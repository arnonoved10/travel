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pPr>
      <w:r>
        <w:rPr>
          <w:rFonts w:ascii="Arial" w:hAnsi="Arial" w:cs="Arial"/>
          <w:b/>
          <w:color w:val="25235C"/>
          <w:sz w:val="52"/>
        </w:rPr>
        <w:t>Trip Master</w:t>
      </w:r>
    </w:p>
    <w:p>
      <w:pPr>
        <w:jc w:val="center"/>
        <w:bidi/>
      </w:pPr>
      <w:r>
        <w:rPr>
          <w:rFonts w:ascii="Arial" w:hAnsi="Arial" w:cs="Arial"/>
          <w:b w:val="0"/>
          <w:color w:val="555C73"/>
          <w:sz w:val="24"/>
        </w:rPr>
        <w:t>מסמך אפיון מלא ומאוחד לאפליקציית ניהול טיולים</w:t>
      </w:r>
    </w:p>
    <w:p>
      <w:pPr>
        <w:jc w:val="center"/>
        <w:bidi/>
      </w:pPr>
      <w:r>
        <w:rPr>
          <w:rFonts w:ascii="Arial" w:hAnsi="Arial" w:cs="Arial"/>
          <w:b/>
          <w:color w:val="624AD2"/>
          <w:sz w:val="28"/>
        </w:rPr>
        <w:t>גרסת מקור אמת לפרויקט</w:t>
      </w:r>
    </w:p>
    <w:p/>
    <w:p>
      <w:pPr>
        <w:jc w:val="center"/>
      </w:pPr>
      <w:r>
        <w:drawing>
          <wp:inline xmlns:a="http://schemas.openxmlformats.org/drawingml/2006/main" xmlns:pic="http://schemas.openxmlformats.org/drawingml/2006/picture">
            <wp:extent cx="6675120" cy="4450080"/>
            <wp:docPr id="1" name="Picture 1"/>
            <wp:cNvGraphicFramePr>
              <a:graphicFrameLocks noChangeAspect="1"/>
            </wp:cNvGraphicFramePr>
            <a:graphic>
              <a:graphicData uri="http://schemas.openxmlformats.org/drawingml/2006/picture">
                <pic:pic>
                  <pic:nvPicPr>
                    <pic:cNvPr id="0" name="0b748deb-c698-4339-bfb7-d20399e4d03f.png"/>
                    <pic:cNvPicPr/>
                  </pic:nvPicPr>
                  <pic:blipFill>
                    <a:blip r:embed="rId9"/>
                    <a:stretch>
                      <a:fillRect/>
                    </a:stretch>
                  </pic:blipFill>
                  <pic:spPr>
                    <a:xfrm>
                      <a:off x="0" y="0"/>
                      <a:ext cx="6675120" cy="4450080"/>
                    </a:xfrm>
                    <a:prstGeom prst="rect"/>
                  </pic:spPr>
                </pic:pic>
              </a:graphicData>
            </a:graphic>
          </wp:inline>
        </w:drawing>
      </w:r>
    </w:p>
    <w:p>
      <w:pPr>
        <w:jc w:val="center"/>
        <w:bidi/>
      </w:pPr>
      <w:r>
        <w:rPr>
          <w:rFonts w:ascii="Arial" w:hAnsi="Arial" w:cs="Arial"/>
          <w:b w:val="0"/>
          <w:color w:val="5A6073"/>
          <w:sz w:val="19"/>
        </w:rPr>
        <w:t>תמונת הייחוס המרכזית לעיצוב</w:t>
      </w:r>
    </w:p>
    <w:p>
      <w:pPr>
        <w:jc w:val="right"/>
        <w:bidi/>
      </w:pPr>
      <w:r>
        <w:rPr>
          <w:rFonts w:ascii="Arial" w:hAnsi="Arial" w:cs="Arial"/>
          <w:sz w:val="21"/>
        </w:rPr>
        <w:t>מטרת המסמך היא לרכז במקום אחד את כל דרישות המוצר, התיקונים, כללי הביצוע, כללי האיכות והחיבורים העתידיים. המסמך מיועד לשמש מקור אמת יחיד עבור Claude Code וכל מי שעובד על הפרויקט.</w:t>
      </w:r>
    </w:p>
    <w:p>
      <w:pPr>
        <w:pStyle w:val="Heading1"/>
        <w:jc w:val="right"/>
        <w:bidi/>
      </w:pPr>
      <w:r>
        <w:rPr>
          <w:rFonts w:ascii="Arial" w:hAnsi="Arial" w:cs="Arial"/>
          <w:b/>
          <w:color w:val="4634AA"/>
          <w:sz w:val="34"/>
        </w:rPr>
        <w:t>1. כללי על</w:t>
      </w:r>
    </w:p>
    <w:p>
      <w:pPr>
        <w:ind w:right="259" w:hanging="173"/>
        <w:jc w:val="right"/>
        <w:bidi/>
      </w:pPr>
      <w:r>
        <w:rPr>
          <w:rFonts w:ascii="Arial" w:hAnsi="Arial" w:cs="Arial"/>
          <w:sz w:val="20"/>
        </w:rPr>
        <w:t>• תיקיית העבודה היחידה היא C:\Users\ארנון\OneDrive\Desktop\קלוד קוד\טיולים</w:t>
      </w:r>
    </w:p>
    <w:p>
      <w:pPr>
        <w:ind w:right="259" w:hanging="173"/>
        <w:jc w:val="right"/>
        <w:bidi/>
      </w:pPr>
      <w:r>
        <w:rPr>
          <w:rFonts w:ascii="Arial" w:hAnsi="Arial" w:cs="Arial"/>
          <w:sz w:val="20"/>
        </w:rPr>
        <w:t>• אין לגעת באפליקציית ניהול המוניות או בכל פרויקט אחר שנמצא ליד תיקיית טיולים</w:t>
      </w:r>
    </w:p>
    <w:p>
      <w:pPr>
        <w:ind w:right="259" w:hanging="173"/>
        <w:jc w:val="right"/>
        <w:bidi/>
      </w:pPr>
      <w:r>
        <w:rPr>
          <w:rFonts w:ascii="Arial" w:hAnsi="Arial" w:cs="Arial"/>
          <w:sz w:val="20"/>
        </w:rPr>
        <w:t>• אין למחוק דרישה רק משום שהיא מורכבת</w:t>
      </w:r>
    </w:p>
    <w:p>
      <w:pPr>
        <w:ind w:right="259" w:hanging="173"/>
        <w:jc w:val="right"/>
        <w:bidi/>
      </w:pPr>
      <w:r>
        <w:rPr>
          <w:rFonts w:ascii="Arial" w:hAnsi="Arial" w:cs="Arial"/>
          <w:sz w:val="20"/>
        </w:rPr>
        <w:t>• אין לסמן דרישה כמושלמת אם קיים רק Type, Schema, Component, Route, Mock או מסך שאינו מחובר</w:t>
      </w:r>
    </w:p>
    <w:p>
      <w:pPr>
        <w:ind w:right="259" w:hanging="173"/>
        <w:jc w:val="right"/>
        <w:bidi/>
      </w:pPr>
      <w:r>
        <w:rPr>
          <w:rFonts w:ascii="Arial" w:hAnsi="Arial" w:cs="Arial"/>
          <w:sz w:val="20"/>
        </w:rPr>
        <w:t>• כל פיצר צריך להיבדק מול הדרישה המקורית, לרבות יצירה, עריכה, שמירה, מחיקה, סינון, חיפוש, מצבי שגיאה, טעינה והרשאות לפי הצורך</w:t>
      </w:r>
    </w:p>
    <w:p>
      <w:pPr>
        <w:ind w:right="259" w:hanging="173"/>
        <w:jc w:val="right"/>
        <w:bidi/>
      </w:pPr>
      <w:r>
        <w:rPr>
          <w:rFonts w:ascii="Arial" w:hAnsi="Arial" w:cs="Arial"/>
          <w:sz w:val="20"/>
        </w:rPr>
        <w:t>• כל חיבור לשירות חיצוני יבודד מאחורי שכבת Provider או Repository כדי שניתן יהיה להחליף ספק בלי לבנות מחדש את ה UI</w:t>
      </w:r>
    </w:p>
    <w:p>
      <w:pPr>
        <w:ind w:right="259" w:hanging="173"/>
        <w:jc w:val="right"/>
        <w:bidi/>
      </w:pPr>
      <w:r>
        <w:rPr>
          <w:rFonts w:ascii="Arial" w:hAnsi="Arial" w:cs="Arial"/>
          <w:sz w:val="20"/>
        </w:rPr>
        <w:t>• כל שינוי משמעותי יישמר ב Git Commit מקומי. אין Remote ואין Push ללא בקשה מפורשת</w:t>
      </w:r>
    </w:p>
    <w:p>
      <w:pPr>
        <w:ind w:right="259" w:hanging="173"/>
        <w:jc w:val="right"/>
        <w:bidi/>
      </w:pPr>
      <w:r>
        <w:rPr>
          <w:rFonts w:ascii="Arial" w:hAnsi="Arial" w:cs="Arial"/>
          <w:sz w:val="20"/>
        </w:rPr>
        <w:t>• כאשר Context מתקרב למגבלה יש לעדכן את PROJECT_STATE.md, FEATURE_AUDIT.md, NEXT_STEPS.md ו DECISIONS.md לפני מעבר ל Session חדש</w:t>
      </w:r>
    </w:p>
    <w:p>
      <w:pPr>
        <w:pStyle w:val="Heading1"/>
        <w:jc w:val="right"/>
        <w:bidi/>
      </w:pPr>
      <w:r>
        <w:rPr>
          <w:rFonts w:ascii="Arial" w:hAnsi="Arial" w:cs="Arial"/>
          <w:b/>
          <w:color w:val="4634AA"/>
          <w:sz w:val="34"/>
        </w:rPr>
        <w:t>2. מצב הפרויקט האחרון שנשמר</w:t>
      </w:r>
    </w:p>
    <w:tbl>
      <w:tblPr>
        <w:tblStyle w:val="TableGrid"/>
        <w:tblW w:type="auto" w:w="0"/>
        <w:jc w:val="center"/>
        <w:tblLook w:firstColumn="1" w:firstRow="1" w:lastColumn="0" w:lastRow="0" w:noHBand="0" w:noVBand="1" w:val="04A0"/>
      </w:tblPr>
      <w:tblGrid>
        <w:gridCol w:w="5184"/>
        <w:gridCol w:w="5184"/>
      </w:tblGrid>
      <w:tr>
        <w:tc>
          <w:tcPr>
            <w:tcW w:type="dxa" w:w="3456"/>
            <w:bidiVisual/>
            <w:vAlign w:val="center"/>
            <w:shd w:fill="4A34AA"/>
          </w:tcPr>
          <w:p>
            <w:pPr>
              <w:jc w:val="center"/>
              <w:bidi/>
            </w:pPr>
            <w:r>
              <w:rPr>
                <w:rFonts w:ascii="Arial" w:hAnsi="Arial" w:cs="Arial"/>
                <w:b/>
                <w:color w:val="FFFFFF"/>
                <w:sz w:val="19"/>
              </w:rPr>
              <w:t>סטטוס</w:t>
            </w:r>
          </w:p>
        </w:tc>
        <w:tc>
          <w:tcPr>
            <w:tcW w:type="dxa" w:w="3456"/>
            <w:bidiVisual/>
            <w:vAlign w:val="center"/>
            <w:shd w:fill="4A34AA"/>
          </w:tcPr>
          <w:p>
            <w:pPr>
              <w:jc w:val="center"/>
              <w:bidi/>
            </w:pPr>
            <w:r>
              <w:rPr>
                <w:rFonts w:ascii="Arial" w:hAnsi="Arial" w:cs="Arial"/>
                <w:b/>
                <w:color w:val="FFFFFF"/>
                <w:sz w:val="19"/>
              </w:rPr>
              <w:t>כמות מתוך 114</w:t>
            </w:r>
          </w:p>
        </w:tc>
      </w:tr>
      <w:tr>
        <w:tc>
          <w:tcPr>
            <w:tcW w:type="dxa" w:w="3456"/>
            <w:bidiVisual/>
            <w:vAlign w:val="center"/>
          </w:tcPr>
          <w:p>
            <w:pPr>
              <w:jc w:val="right"/>
              <w:bidi/>
            </w:pPr>
            <w:r>
              <w:rPr>
                <w:rFonts w:ascii="Arial" w:hAnsi="Arial" w:cs="Arial"/>
                <w:sz w:val="18"/>
              </w:rPr>
              <w:t>IMPLEMENTED</w:t>
            </w:r>
          </w:p>
        </w:tc>
        <w:tc>
          <w:tcPr>
            <w:tcW w:type="dxa" w:w="3456"/>
            <w:bidiVisual/>
            <w:vAlign w:val="center"/>
          </w:tcPr>
          <w:p>
            <w:pPr>
              <w:jc w:val="right"/>
              <w:bidi/>
            </w:pPr>
            <w:r>
              <w:rPr>
                <w:rFonts w:ascii="Arial" w:hAnsi="Arial" w:cs="Arial"/>
                <w:sz w:val="18"/>
              </w:rPr>
              <w:t>54</w:t>
            </w:r>
          </w:p>
        </w:tc>
      </w:tr>
      <w:tr>
        <w:tc>
          <w:tcPr>
            <w:tcW w:type="dxa" w:w="3456"/>
            <w:bidiVisual/>
            <w:vAlign w:val="center"/>
          </w:tcPr>
          <w:p>
            <w:pPr>
              <w:jc w:val="right"/>
              <w:bidi/>
            </w:pPr>
            <w:r>
              <w:rPr>
                <w:rFonts w:ascii="Arial" w:hAnsi="Arial" w:cs="Arial"/>
                <w:sz w:val="18"/>
              </w:rPr>
              <w:t>PARTIAL</w:t>
            </w:r>
          </w:p>
        </w:tc>
        <w:tc>
          <w:tcPr>
            <w:tcW w:type="dxa" w:w="3456"/>
            <w:bidiVisual/>
            <w:vAlign w:val="center"/>
          </w:tcPr>
          <w:p>
            <w:pPr>
              <w:jc w:val="right"/>
              <w:bidi/>
            </w:pPr>
            <w:r>
              <w:rPr>
                <w:rFonts w:ascii="Arial" w:hAnsi="Arial" w:cs="Arial"/>
                <w:sz w:val="18"/>
              </w:rPr>
              <w:t>48</w:t>
            </w:r>
          </w:p>
        </w:tc>
      </w:tr>
      <w:tr>
        <w:tc>
          <w:tcPr>
            <w:tcW w:type="dxa" w:w="3456"/>
            <w:bidiVisual/>
            <w:vAlign w:val="center"/>
          </w:tcPr>
          <w:p>
            <w:pPr>
              <w:jc w:val="right"/>
              <w:bidi/>
            </w:pPr>
            <w:r>
              <w:rPr>
                <w:rFonts w:ascii="Arial" w:hAnsi="Arial" w:cs="Arial"/>
                <w:sz w:val="18"/>
              </w:rPr>
              <w:t>NOT IMPLEMENTED</w:t>
            </w:r>
          </w:p>
        </w:tc>
        <w:tc>
          <w:tcPr>
            <w:tcW w:type="dxa" w:w="3456"/>
            <w:bidiVisual/>
            <w:vAlign w:val="center"/>
          </w:tcPr>
          <w:p>
            <w:pPr>
              <w:jc w:val="right"/>
              <w:bidi/>
            </w:pPr>
            <w:r>
              <w:rPr>
                <w:rFonts w:ascii="Arial" w:hAnsi="Arial" w:cs="Arial"/>
                <w:sz w:val="18"/>
              </w:rPr>
              <w:t>8</w:t>
            </w:r>
          </w:p>
        </w:tc>
      </w:tr>
      <w:tr>
        <w:tc>
          <w:tcPr>
            <w:tcW w:type="dxa" w:w="3456"/>
            <w:bidiVisual/>
            <w:vAlign w:val="center"/>
          </w:tcPr>
          <w:p>
            <w:pPr>
              <w:jc w:val="right"/>
              <w:bidi/>
            </w:pPr>
            <w:r>
              <w:rPr>
                <w:rFonts w:ascii="Arial" w:hAnsi="Arial" w:cs="Arial"/>
                <w:sz w:val="18"/>
              </w:rPr>
              <w:t>EXTERNAL BLOCKED</w:t>
            </w:r>
          </w:p>
        </w:tc>
        <w:tc>
          <w:tcPr>
            <w:tcW w:type="dxa" w:w="3456"/>
            <w:bidiVisual/>
            <w:vAlign w:val="center"/>
          </w:tcPr>
          <w:p>
            <w:pPr>
              <w:jc w:val="right"/>
              <w:bidi/>
            </w:pPr>
            <w:r>
              <w:rPr>
                <w:rFonts w:ascii="Arial" w:hAnsi="Arial" w:cs="Arial"/>
                <w:sz w:val="18"/>
              </w:rPr>
              <w:t>4</w:t>
            </w:r>
          </w:p>
        </w:tc>
      </w:tr>
      <w:tr>
        <w:tc>
          <w:tcPr>
            <w:tcW w:type="dxa" w:w="3456"/>
            <w:bidiVisual/>
            <w:vAlign w:val="center"/>
          </w:tcPr>
          <w:p>
            <w:pPr>
              <w:jc w:val="right"/>
              <w:bidi/>
            </w:pPr>
            <w:r>
              <w:rPr>
                <w:rFonts w:ascii="Arial" w:hAnsi="Arial" w:cs="Arial"/>
                <w:sz w:val="18"/>
              </w:rPr>
              <w:t>DEFERRED TO DESIGN</w:t>
            </w:r>
          </w:p>
        </w:tc>
        <w:tc>
          <w:tcPr>
            <w:tcW w:type="dxa" w:w="3456"/>
            <w:bidiVisual/>
            <w:vAlign w:val="center"/>
          </w:tcPr>
          <w:p>
            <w:pPr>
              <w:jc w:val="right"/>
              <w:bidi/>
            </w:pPr>
            <w:r>
              <w:rPr>
                <w:rFonts w:ascii="Arial" w:hAnsi="Arial" w:cs="Arial"/>
                <w:sz w:val="18"/>
              </w:rPr>
              <w:t>Localization ועוד Component Library</w:t>
            </w:r>
          </w:p>
        </w:tc>
      </w:tr>
    </w:tbl>
    <w:p/>
    <w:p>
      <w:pPr>
        <w:jc w:val="right"/>
        <w:bidi/>
      </w:pPr>
      <w:r>
        <w:rPr>
          <w:rFonts w:ascii="Arial" w:hAnsi="Arial" w:cs="Arial"/>
          <w:sz w:val="21"/>
        </w:rPr>
        <w:t>היעד לפני שלב העיצוב הוא להפוך כל דרישה שניתן להשלים ללא שירות חיצוני ל IMPLEMENTED מלא. רק החלק שבאמת דורש שירות חיצוני יישאר חסום.</w:t>
      </w:r>
    </w:p>
    <w:p>
      <w:pPr>
        <w:pStyle w:val="Heading1"/>
        <w:jc w:val="right"/>
        <w:bidi/>
      </w:pPr>
      <w:r>
        <w:rPr>
          <w:rFonts w:ascii="Arial" w:hAnsi="Arial" w:cs="Arial"/>
          <w:b/>
          <w:color w:val="4634AA"/>
          <w:sz w:val="34"/>
        </w:rPr>
        <w:t>3. הגדרת השלמה מחייבת</w:t>
      </w:r>
    </w:p>
    <w:p>
      <w:pPr>
        <w:ind w:right="259" w:hanging="173"/>
        <w:jc w:val="right"/>
        <w:bidi/>
      </w:pPr>
      <w:r>
        <w:rPr>
          <w:rFonts w:ascii="Arial" w:hAnsi="Arial" w:cs="Arial"/>
          <w:sz w:val="20"/>
        </w:rPr>
        <w:t>• פיצר נחשב IMPLEMENTED רק כאשר הוא עובד בפועל מקצה לקצה ככל שהדבר אפשרי ללא שירות חיצוני.</w:t>
      </w:r>
    </w:p>
    <w:p>
      <w:pPr>
        <w:ind w:right="259" w:hanging="173"/>
        <w:jc w:val="right"/>
        <w:bidi/>
      </w:pPr>
      <w:r>
        <w:rPr>
          <w:rFonts w:ascii="Arial" w:hAnsi="Arial" w:cs="Arial"/>
          <w:sz w:val="20"/>
        </w:rPr>
        <w:t>• UI בלבד אינו IMPLEMENTED.</w:t>
      </w:r>
    </w:p>
    <w:p>
      <w:pPr>
        <w:ind w:right="259" w:hanging="173"/>
        <w:jc w:val="right"/>
        <w:bidi/>
      </w:pPr>
      <w:r>
        <w:rPr>
          <w:rFonts w:ascii="Arial" w:hAnsi="Arial" w:cs="Arial"/>
          <w:sz w:val="20"/>
        </w:rPr>
        <w:t>• Mock בלבד אינו IMPLEMENTED.</w:t>
      </w:r>
    </w:p>
    <w:p>
      <w:pPr>
        <w:ind w:right="259" w:hanging="173"/>
        <w:jc w:val="right"/>
        <w:bidi/>
      </w:pPr>
      <w:r>
        <w:rPr>
          <w:rFonts w:ascii="Arial" w:hAnsi="Arial" w:cs="Arial"/>
          <w:sz w:val="20"/>
        </w:rPr>
        <w:t>• Schema בלבד אינו IMPLEMENTED.</w:t>
      </w:r>
    </w:p>
    <w:p>
      <w:pPr>
        <w:ind w:right="259" w:hanging="173"/>
        <w:jc w:val="right"/>
        <w:bidi/>
      </w:pPr>
      <w:r>
        <w:rPr>
          <w:rFonts w:ascii="Arial" w:hAnsi="Arial" w:cs="Arial"/>
          <w:sz w:val="20"/>
        </w:rPr>
        <w:t>• Button שאינו מבצע פעולה אמיתית אינו IMPLEMENTED.</w:t>
      </w:r>
    </w:p>
    <w:p>
      <w:pPr>
        <w:ind w:right="259" w:hanging="173"/>
        <w:jc w:val="right"/>
        <w:bidi/>
      </w:pPr>
      <w:r>
        <w:rPr>
          <w:rFonts w:ascii="Arial" w:hAnsi="Arial" w:cs="Arial"/>
          <w:sz w:val="20"/>
        </w:rPr>
        <w:t>• דרישה חלקית נשארת PARTIAL עד שכל התנהגות הליבה שלה עובדת.</w:t>
      </w:r>
    </w:p>
    <w:p>
      <w:pPr>
        <w:ind w:right="259" w:hanging="173"/>
        <w:jc w:val="right"/>
        <w:bidi/>
      </w:pPr>
      <w:r>
        <w:rPr>
          <w:rFonts w:ascii="Arial" w:hAnsi="Arial" w:cs="Arial"/>
          <w:sz w:val="20"/>
        </w:rPr>
        <w:t>• לאחר כל קבוצה משמעותית יש להריץ typecheck, lint, tests ו build ולתקן בעיות שנגרמו מהשינויים.</w:t>
      </w:r>
    </w:p>
    <w:p>
      <w:pPr>
        <w:pStyle w:val="Heading1"/>
        <w:jc w:val="right"/>
        <w:bidi/>
      </w:pPr>
      <w:r>
        <w:rPr>
          <w:rFonts w:ascii="Arial" w:hAnsi="Arial" w:cs="Arial"/>
          <w:b/>
          <w:color w:val="4634AA"/>
          <w:sz w:val="34"/>
        </w:rPr>
        <w:t>4. חזון המוצר</w:t>
      </w:r>
    </w:p>
    <w:p>
      <w:pPr>
        <w:jc w:val="right"/>
        <w:bidi/>
      </w:pPr>
      <w:r>
        <w:rPr>
          <w:rFonts w:ascii="Arial" w:hAnsi="Arial" w:cs="Arial"/>
          <w:sz w:val="21"/>
        </w:rPr>
        <w:t>האפליקציה היא מרכז ניהול אישי מלא לטיול. היא צריכה לאחד תכנון, מסלול, מקומות, מפה, מזג אוויר, מלונות, טיסות, תחבורה, הוצאות, ארנק מרובה מטבעות, מסמכים, ביטוח, טיפים, מסאזים, אוכל, קניות, דוחות, הדפסה, שיתוף, זיכרונות, מצב חירום ועבודה עם מידע חי.</w:t>
      </w:r>
    </w:p>
    <w:p>
      <w:pPr>
        <w:ind w:right="259" w:hanging="173"/>
        <w:jc w:val="right"/>
        <w:bidi/>
      </w:pPr>
      <w:r>
        <w:rPr>
          <w:rFonts w:ascii="Arial" w:hAnsi="Arial" w:cs="Arial"/>
          <w:sz w:val="20"/>
        </w:rPr>
        <w:t>• Home צריך לענות מיד איפה אני, מה קורה היום, מה הדבר הבא, מה מזג האוויר, כמה כסף נשאר, כמה הוצאתי, האם חסרה הזמנה ומה קרוב אליי.</w:t>
      </w:r>
    </w:p>
    <w:p>
      <w:pPr>
        <w:ind w:right="259" w:hanging="173"/>
        <w:jc w:val="right"/>
        <w:bidi/>
      </w:pPr>
      <w:r>
        <w:rPr>
          <w:rFonts w:ascii="Arial" w:hAnsi="Arial" w:cs="Arial"/>
          <w:sz w:val="20"/>
        </w:rPr>
        <w:t>• Now Screen צריך להציג רק את המידע שחשוב כרגע בזמן הטיול.</w:t>
      </w:r>
    </w:p>
    <w:p>
      <w:pPr>
        <w:ind w:right="259" w:hanging="173"/>
        <w:jc w:val="right"/>
        <w:bidi/>
      </w:pPr>
      <w:r>
        <w:rPr>
          <w:rFonts w:ascii="Arial" w:hAnsi="Arial" w:cs="Arial"/>
          <w:sz w:val="20"/>
        </w:rPr>
        <w:t>• המערכת צריכה להיות שימושית גם לפני הטיול, גם בזמן הטיול וגם לאחר סיומו.</w:t>
      </w:r>
    </w:p>
    <w:p>
      <w:pPr>
        <w:pStyle w:val="Heading1"/>
        <w:jc w:val="right"/>
        <w:bidi/>
      </w:pPr>
      <w:r>
        <w:rPr>
          <w:rFonts w:ascii="Arial" w:hAnsi="Arial" w:cs="Arial"/>
          <w:b/>
          <w:color w:val="4634AA"/>
          <w:sz w:val="34"/>
        </w:rPr>
        <w:t>5. עיצוב וחוויית משתמש</w:t>
      </w:r>
    </w:p>
    <w:p>
      <w:pPr>
        <w:jc w:val="right"/>
        <w:bidi/>
      </w:pPr>
      <w:r>
        <w:rPr>
          <w:rFonts w:ascii="Arial" w:hAnsi="Arial" w:cs="Arial"/>
          <w:sz w:val="21"/>
        </w:rPr>
        <w:t>תמונת הייחוס המצורפת היא מקור האמת הוויזואלי. הממשק צריך להרגיש כמו Travel App Premium ולא כמו Admin Panel.</w:t>
      </w:r>
    </w:p>
    <w:p>
      <w:pPr>
        <w:ind w:right="259" w:hanging="173"/>
        <w:jc w:val="right"/>
        <w:bidi/>
      </w:pPr>
      <w:r>
        <w:rPr>
          <w:rFonts w:ascii="Arial" w:hAnsi="Arial" w:cs="Arial"/>
          <w:sz w:val="20"/>
        </w:rPr>
        <w:t>• Dark Premium כברירת מחדל עם Deep Navy, Dark Slate, Indigo, Purple ו Blue</w:t>
      </w:r>
    </w:p>
    <w:p>
      <w:pPr>
        <w:ind w:right="259" w:hanging="173"/>
        <w:jc w:val="right"/>
        <w:bidi/>
      </w:pPr>
      <w:r>
        <w:rPr>
          <w:rFonts w:ascii="Arial" w:hAnsi="Arial" w:cs="Arial"/>
          <w:sz w:val="20"/>
        </w:rPr>
        <w:t>• Glass Surfaces עדינים, שקיפות מבוקרת, Blur עדין, גבולות דקים, צללים רכים ו Glow עדין</w:t>
      </w:r>
    </w:p>
    <w:p>
      <w:pPr>
        <w:ind w:right="259" w:hanging="173"/>
        <w:jc w:val="right"/>
        <w:bidi/>
      </w:pPr>
      <w:r>
        <w:rPr>
          <w:rFonts w:ascii="Arial" w:hAnsi="Arial" w:cs="Arial"/>
          <w:sz w:val="20"/>
        </w:rPr>
        <w:t>• תמונות נסיעה ריאליסטיות ואיכותיות, לא איורים ילדותיים</w:t>
      </w:r>
    </w:p>
    <w:p>
      <w:pPr>
        <w:ind w:right="259" w:hanging="173"/>
        <w:jc w:val="right"/>
        <w:bidi/>
      </w:pPr>
      <w:r>
        <w:rPr>
          <w:rFonts w:ascii="Arial" w:hAnsi="Arial" w:cs="Arial"/>
          <w:sz w:val="20"/>
        </w:rPr>
        <w:t>• Typography ברורה עם היררכיה חזקה בין כותרות, Metrics, טקסט משני ו Labels</w:t>
      </w:r>
    </w:p>
    <w:p>
      <w:pPr>
        <w:ind w:right="259" w:hanging="173"/>
        <w:jc w:val="right"/>
        <w:bidi/>
      </w:pPr>
      <w:r>
        <w:rPr>
          <w:rFonts w:ascii="Arial" w:hAnsi="Arial" w:cs="Arial"/>
          <w:sz w:val="20"/>
        </w:rPr>
        <w:t>• Icon System מקצועי ואחיד. עדיפות ל Lucide או Phosphor. אין Emoji בניווט</w:t>
      </w:r>
    </w:p>
    <w:p>
      <w:pPr>
        <w:ind w:right="259" w:hanging="173"/>
        <w:jc w:val="right"/>
        <w:bidi/>
      </w:pPr>
      <w:r>
        <w:rPr>
          <w:rFonts w:ascii="Arial" w:hAnsi="Arial" w:cs="Arial"/>
          <w:sz w:val="20"/>
        </w:rPr>
        <w:t>• Responsive מלא. Mobile הוא Layout ייעודי ולא Desktop מוקטן</w:t>
      </w:r>
    </w:p>
    <w:p>
      <w:pPr>
        <w:ind w:right="259" w:hanging="173"/>
        <w:jc w:val="right"/>
        <w:bidi/>
      </w:pPr>
      <w:r>
        <w:rPr>
          <w:rFonts w:ascii="Arial" w:hAnsi="Arial" w:cs="Arial"/>
          <w:sz w:val="20"/>
        </w:rPr>
        <w:t>• Dark, Light ו Auto</w:t>
      </w:r>
    </w:p>
    <w:p>
      <w:pPr>
        <w:ind w:right="259" w:hanging="173"/>
        <w:jc w:val="right"/>
        <w:bidi/>
      </w:pPr>
      <w:r>
        <w:rPr>
          <w:rFonts w:ascii="Arial" w:hAnsi="Arial" w:cs="Arial"/>
          <w:sz w:val="20"/>
        </w:rPr>
        <w:t>• Accent Colors לבחירה כגון Purple, Blue, Cyan, Green, Orange, Gold, Pink ו Custom</w:t>
      </w:r>
    </w:p>
    <w:p>
      <w:pPr>
        <w:ind w:right="259" w:hanging="173"/>
        <w:jc w:val="right"/>
        <w:bidi/>
      </w:pPr>
      <w:r>
        <w:rPr>
          <w:rFonts w:ascii="Arial" w:hAnsi="Arial" w:cs="Arial"/>
          <w:sz w:val="20"/>
        </w:rPr>
        <w:t>• Brightness ברמות Dim, Normal ו Bright</w:t>
      </w:r>
    </w:p>
    <w:p>
      <w:pPr>
        <w:ind w:right="259" w:hanging="173"/>
        <w:jc w:val="right"/>
        <w:bidi/>
      </w:pPr>
      <w:r>
        <w:rPr>
          <w:rFonts w:ascii="Arial" w:hAnsi="Arial" w:cs="Arial"/>
          <w:sz w:val="20"/>
        </w:rPr>
        <w:t>• UI Density ברמות Compact, Comfortable ו Spacious</w:t>
      </w:r>
    </w:p>
    <w:p>
      <w:pPr>
        <w:ind w:right="259" w:hanging="173"/>
        <w:jc w:val="right"/>
        <w:bidi/>
      </w:pPr>
      <w:r>
        <w:rPr>
          <w:rFonts w:ascii="Arial" w:hAnsi="Arial" w:cs="Arial"/>
          <w:sz w:val="20"/>
        </w:rPr>
        <w:t>• אנימציות עדינות, Loading States, Skeletons, Hover, Press Feedback, Modal Transitions ו Image Fade In</w:t>
      </w:r>
    </w:p>
    <w:p>
      <w:pPr>
        <w:pStyle w:val="Heading2"/>
        <w:jc w:val="right"/>
        <w:bidi/>
      </w:pPr>
      <w:r>
        <w:rPr>
          <w:rFonts w:ascii="Arial" w:hAnsi="Arial" w:cs="Arial"/>
          <w:b/>
          <w:color w:val="223E78"/>
          <w:sz w:val="27"/>
        </w:rPr>
        <w:t>5.1 Dashboard</w:t>
      </w:r>
    </w:p>
    <w:p>
      <w:pPr>
        <w:ind w:right="259" w:hanging="173"/>
        <w:jc w:val="right"/>
        <w:bidi/>
      </w:pPr>
      <w:r>
        <w:rPr>
          <w:rFonts w:ascii="Arial" w:hAnsi="Arial" w:cs="Arial"/>
          <w:sz w:val="20"/>
        </w:rPr>
        <w:t>• Sidebar בצד עם Logo, Navigation, Profile, Theme ו Settings</w:t>
      </w:r>
    </w:p>
    <w:p>
      <w:pPr>
        <w:ind w:right="259" w:hanging="173"/>
        <w:jc w:val="right"/>
        <w:bidi/>
      </w:pPr>
      <w:r>
        <w:rPr>
          <w:rFonts w:ascii="Arial" w:hAnsi="Arial" w:cs="Arial"/>
          <w:sz w:val="20"/>
        </w:rPr>
        <w:t>• Top Bar עם Greeting, Search, Notifications ו Profile</w:t>
      </w:r>
    </w:p>
    <w:p>
      <w:pPr>
        <w:ind w:right="259" w:hanging="173"/>
        <w:jc w:val="right"/>
        <w:bidi/>
      </w:pPr>
      <w:r>
        <w:rPr>
          <w:rFonts w:ascii="Arial" w:hAnsi="Arial" w:cs="Arial"/>
          <w:sz w:val="20"/>
        </w:rPr>
        <w:t>• Current Trip Hero גדול עם תמונת יעד, תאריכים, מיקום, מזג אוויר, Progress ו View Trip Details</w:t>
      </w:r>
    </w:p>
    <w:p>
      <w:pPr>
        <w:ind w:right="259" w:hanging="173"/>
        <w:jc w:val="right"/>
        <w:bidi/>
      </w:pPr>
      <w:r>
        <w:rPr>
          <w:rFonts w:ascii="Arial" w:hAnsi="Arial" w:cs="Arial"/>
          <w:sz w:val="20"/>
        </w:rPr>
        <w:t>• מפה גדולה מאוד ליד ה Hero. המפה היא אחד האלמנטים המרכזיים במסך</w:t>
      </w:r>
    </w:p>
    <w:p>
      <w:pPr>
        <w:ind w:right="259" w:hanging="173"/>
        <w:jc w:val="right"/>
        <w:bidi/>
      </w:pPr>
      <w:r>
        <w:rPr>
          <w:rFonts w:ascii="Arial" w:hAnsi="Arial" w:cs="Arial"/>
          <w:sz w:val="20"/>
        </w:rPr>
        <w:t>• שורת Metrics עם Wallet Balance, Expenses This Trip, Days in Trip ו Bookings</w:t>
      </w:r>
    </w:p>
    <w:p>
      <w:pPr>
        <w:ind w:right="259" w:hanging="173"/>
        <w:jc w:val="right"/>
        <w:bidi/>
      </w:pPr>
      <w:r>
        <w:rPr>
          <w:rFonts w:ascii="Arial" w:hAnsi="Arial" w:cs="Arial"/>
          <w:sz w:val="20"/>
        </w:rPr>
        <w:t>• Today's Plan כ Timeline</w:t>
      </w:r>
    </w:p>
    <w:p>
      <w:pPr>
        <w:ind w:right="259" w:hanging="173"/>
        <w:jc w:val="right"/>
        <w:bidi/>
      </w:pPr>
      <w:r>
        <w:rPr>
          <w:rFonts w:ascii="Arial" w:hAnsi="Arial" w:cs="Arial"/>
          <w:sz w:val="20"/>
        </w:rPr>
        <w:t>• Interactive Map Preview</w:t>
      </w:r>
    </w:p>
    <w:p>
      <w:pPr>
        <w:ind w:right="259" w:hanging="173"/>
        <w:jc w:val="right"/>
        <w:bidi/>
      </w:pPr>
      <w:r>
        <w:rPr>
          <w:rFonts w:ascii="Arial" w:hAnsi="Arial" w:cs="Arial"/>
          <w:sz w:val="20"/>
        </w:rPr>
        <w:t>• Upcoming Plans</w:t>
      </w:r>
    </w:p>
    <w:p>
      <w:pPr>
        <w:ind w:right="259" w:hanging="173"/>
        <w:jc w:val="right"/>
        <w:bidi/>
      </w:pPr>
      <w:r>
        <w:rPr>
          <w:rFonts w:ascii="Arial" w:hAnsi="Arial" w:cs="Arial"/>
          <w:sz w:val="20"/>
        </w:rPr>
        <w:t>• Expenses Overview עם Donut Chart</w:t>
      </w:r>
    </w:p>
    <w:p>
      <w:pPr>
        <w:ind w:right="259" w:hanging="173"/>
        <w:jc w:val="right"/>
        <w:bidi/>
      </w:pPr>
      <w:r>
        <w:rPr>
          <w:rFonts w:ascii="Arial" w:hAnsi="Arial" w:cs="Arial"/>
          <w:sz w:val="20"/>
        </w:rPr>
        <w:t>• Weather Card</w:t>
      </w:r>
    </w:p>
    <w:p>
      <w:pPr>
        <w:ind w:right="259" w:hanging="173"/>
        <w:jc w:val="right"/>
        <w:bidi/>
      </w:pPr>
      <w:r>
        <w:rPr>
          <w:rFonts w:ascii="Arial" w:hAnsi="Arial" w:cs="Arial"/>
          <w:sz w:val="20"/>
        </w:rPr>
        <w:t>• Quick Actions</w:t>
      </w:r>
    </w:p>
    <w:p>
      <w:pPr>
        <w:ind w:right="259" w:hanging="173"/>
        <w:jc w:val="right"/>
        <w:bidi/>
      </w:pPr>
      <w:r>
        <w:rPr>
          <w:rFonts w:ascii="Arial" w:hAnsi="Arial" w:cs="Arial"/>
          <w:sz w:val="20"/>
        </w:rPr>
        <w:t>• Trip Insights</w:t>
      </w:r>
    </w:p>
    <w:p>
      <w:pPr>
        <w:ind w:right="259" w:hanging="173"/>
        <w:jc w:val="right"/>
        <w:bidi/>
      </w:pPr>
      <w:r>
        <w:rPr>
          <w:rFonts w:ascii="Arial" w:hAnsi="Arial" w:cs="Arial"/>
          <w:sz w:val="20"/>
        </w:rPr>
        <w:t>• Alerts משמעותיים בלבד</w:t>
      </w:r>
    </w:p>
    <w:p>
      <w:pPr>
        <w:pStyle w:val="Heading2"/>
        <w:jc w:val="right"/>
        <w:bidi/>
      </w:pPr>
      <w:r>
        <w:rPr>
          <w:rFonts w:ascii="Arial" w:hAnsi="Arial" w:cs="Arial"/>
          <w:b/>
          <w:color w:val="223E78"/>
          <w:sz w:val="27"/>
        </w:rPr>
        <w:t>5.2 Sidebar ו Mobile</w:t>
      </w:r>
    </w:p>
    <w:p>
      <w:pPr>
        <w:ind w:right="259" w:hanging="173"/>
        <w:jc w:val="right"/>
        <w:bidi/>
      </w:pPr>
      <w:r>
        <w:rPr>
          <w:rFonts w:ascii="Arial" w:hAnsi="Arial" w:cs="Arial"/>
          <w:sz w:val="20"/>
        </w:rPr>
        <w:t>• ב Desktop: Dashboard, My Trips, Calendar, Today, Now, Plan Future, Map, Bookings, Hotels, Flights, Transport, Expenses, Wallet, Documents, Insurance, Contacts, Reports, Settings.</w:t>
      </w:r>
    </w:p>
    <w:p>
      <w:pPr>
        <w:ind w:right="259" w:hanging="173"/>
        <w:jc w:val="right"/>
        <w:bidi/>
      </w:pPr>
      <w:r>
        <w:rPr>
          <w:rFonts w:ascii="Arial" w:hAnsi="Arial" w:cs="Arial"/>
          <w:sz w:val="20"/>
        </w:rPr>
        <w:t>• ב Mobile: Bottom Navigation עם Home, Trips, Map, Wallet ו More, וכפתור Add מרכזי.</w:t>
      </w:r>
    </w:p>
    <w:p>
      <w:pPr>
        <w:ind w:right="259" w:hanging="173"/>
        <w:jc w:val="right"/>
        <w:bidi/>
      </w:pPr>
      <w:r>
        <w:rPr>
          <w:rFonts w:ascii="Arial" w:hAnsi="Arial" w:cs="Arial"/>
          <w:sz w:val="20"/>
        </w:rPr>
        <w:t>• Add מהיר: Expense, Booking, Place, Activity, Document, Currency Exchange, Tip, Massage.</w:t>
      </w:r>
    </w:p>
    <w:p>
      <w:pPr>
        <w:pStyle w:val="Heading1"/>
        <w:jc w:val="right"/>
        <w:bidi/>
      </w:pPr>
      <w:r>
        <w:rPr>
          <w:rFonts w:ascii="Arial" w:hAnsi="Arial" w:cs="Arial"/>
          <w:b/>
          <w:color w:val="4634AA"/>
          <w:sz w:val="34"/>
        </w:rPr>
        <w:t>6. ניהול טיולים</w:t>
      </w:r>
    </w:p>
    <w:p>
      <w:pPr>
        <w:ind w:right="259" w:hanging="173"/>
        <w:jc w:val="right"/>
        <w:bidi/>
      </w:pPr>
      <w:r>
        <w:rPr>
          <w:rFonts w:ascii="Arial" w:hAnsi="Arial" w:cs="Arial"/>
          <w:sz w:val="20"/>
        </w:rPr>
        <w:t>• יצירת מספר טיולים</w:t>
      </w:r>
    </w:p>
    <w:p>
      <w:pPr>
        <w:ind w:right="259" w:hanging="173"/>
        <w:jc w:val="right"/>
        <w:bidi/>
      </w:pPr>
      <w:r>
        <w:rPr>
          <w:rFonts w:ascii="Arial" w:hAnsi="Arial" w:cs="Arial"/>
          <w:sz w:val="20"/>
        </w:rPr>
        <w:t>• שם, תאריך התחלה, תאריך סיום, מדינות, ערים, יעדים, סטטוס, תמונה, הערות, תקציב ומטבע בסיס</w:t>
      </w:r>
    </w:p>
    <w:p>
      <w:pPr>
        <w:ind w:right="259" w:hanging="173"/>
        <w:jc w:val="right"/>
        <w:bidi/>
      </w:pPr>
      <w:r>
        <w:rPr>
          <w:rFonts w:ascii="Arial" w:hAnsi="Arial" w:cs="Arial"/>
          <w:sz w:val="20"/>
        </w:rPr>
        <w:t>• הארכה וקיצור של טיול</w:t>
      </w:r>
    </w:p>
    <w:p>
      <w:pPr>
        <w:ind w:right="259" w:hanging="173"/>
        <w:jc w:val="right"/>
        <w:bidi/>
      </w:pPr>
      <w:r>
        <w:rPr>
          <w:rFonts w:ascii="Arial" w:hAnsi="Arial" w:cs="Arial"/>
          <w:sz w:val="20"/>
        </w:rPr>
        <w:t>• שינוי תאריכים</w:t>
      </w:r>
    </w:p>
    <w:p>
      <w:pPr>
        <w:ind w:right="259" w:hanging="173"/>
        <w:jc w:val="right"/>
        <w:bidi/>
      </w:pPr>
      <w:r>
        <w:rPr>
          <w:rFonts w:ascii="Arial" w:hAnsi="Arial" w:cs="Arial"/>
          <w:sz w:val="20"/>
        </w:rPr>
        <w:t>• הוספת יעד נוסף באמצע הטיול</w:t>
      </w:r>
    </w:p>
    <w:p>
      <w:pPr>
        <w:ind w:right="259" w:hanging="173"/>
        <w:jc w:val="right"/>
        <w:bidi/>
      </w:pPr>
      <w:r>
        <w:rPr>
          <w:rFonts w:ascii="Arial" w:hAnsi="Arial" w:cs="Arial"/>
          <w:sz w:val="20"/>
        </w:rPr>
        <w:t>• צפייה בטיולים קודמים</w:t>
      </w:r>
    </w:p>
    <w:p>
      <w:pPr>
        <w:ind w:right="259" w:hanging="173"/>
        <w:jc w:val="right"/>
        <w:bidi/>
      </w:pPr>
      <w:r>
        <w:rPr>
          <w:rFonts w:ascii="Arial" w:hAnsi="Arial" w:cs="Arial"/>
          <w:sz w:val="20"/>
        </w:rPr>
        <w:t>• בדיקת התנגשויות בעקבות שינוי תאריכים, לרבות טיסות, מלונות, פעילויות ותחבורה</w:t>
      </w:r>
    </w:p>
    <w:p>
      <w:pPr>
        <w:ind w:right="259" w:hanging="173"/>
        <w:jc w:val="right"/>
        <w:bidi/>
      </w:pPr>
      <w:r>
        <w:rPr>
          <w:rFonts w:ascii="Arial" w:hAnsi="Arial" w:cs="Arial"/>
          <w:sz w:val="20"/>
        </w:rPr>
        <w:t>• איתור לילות ללא מלון</w:t>
      </w:r>
    </w:p>
    <w:p>
      <w:pPr>
        <w:pStyle w:val="Heading2"/>
        <w:jc w:val="right"/>
        <w:bidi/>
      </w:pPr>
      <w:r>
        <w:rPr>
          <w:rFonts w:ascii="Arial" w:hAnsi="Arial" w:cs="Arial"/>
          <w:b/>
          <w:color w:val="223E78"/>
          <w:sz w:val="27"/>
        </w:rPr>
        <w:t>6.1 Trip Day</w:t>
      </w:r>
    </w:p>
    <w:p>
      <w:pPr>
        <w:ind w:right="259" w:hanging="173"/>
        <w:jc w:val="right"/>
        <w:bidi/>
      </w:pPr>
      <w:r>
        <w:rPr>
          <w:rFonts w:ascii="Arial" w:hAnsi="Arial" w:cs="Arial"/>
          <w:sz w:val="20"/>
        </w:rPr>
        <w:t>• Location, Hotel, Weather, Activities, Bookings, Transport, Expenses, Documents, Notes ו Alerts</w:t>
      </w:r>
    </w:p>
    <w:p>
      <w:pPr>
        <w:ind w:right="259" w:hanging="173"/>
        <w:jc w:val="right"/>
        <w:bidi/>
      </w:pPr>
      <w:r>
        <w:rPr>
          <w:rFonts w:ascii="Arial" w:hAnsi="Arial" w:cs="Arial"/>
          <w:sz w:val="20"/>
        </w:rPr>
        <w:t>• סטטוסים Planned, Booked, Confirmed, Done, Skipped ו Cancelled</w:t>
      </w:r>
    </w:p>
    <w:p>
      <w:pPr>
        <w:ind w:right="259" w:hanging="173"/>
        <w:jc w:val="right"/>
        <w:bidi/>
      </w:pPr>
      <w:r>
        <w:rPr>
          <w:rFonts w:ascii="Arial" w:hAnsi="Arial" w:cs="Arial"/>
          <w:sz w:val="20"/>
        </w:rPr>
        <w:t>• פעילות שלא בוצעה אינה נעלמת וניתן להעביר אותה ליום אחר</w:t>
      </w:r>
    </w:p>
    <w:p>
      <w:pPr>
        <w:ind w:right="259" w:hanging="173"/>
        <w:jc w:val="right"/>
        <w:bidi/>
      </w:pPr>
      <w:r>
        <w:rPr>
          <w:rFonts w:ascii="Arial" w:hAnsi="Arial" w:cs="Arial"/>
          <w:sz w:val="20"/>
        </w:rPr>
        <w:t>• אפשרות לתכנון עתידי גם שבועות לפני הטיול</w:t>
      </w:r>
    </w:p>
    <w:p>
      <w:pPr>
        <w:pStyle w:val="Heading1"/>
        <w:jc w:val="right"/>
        <w:bidi/>
      </w:pPr>
      <w:r>
        <w:rPr>
          <w:rFonts w:ascii="Arial" w:hAnsi="Arial" w:cs="Arial"/>
          <w:b/>
          <w:color w:val="4634AA"/>
          <w:sz w:val="34"/>
        </w:rPr>
        <w:t>7. הזמנות</w:t>
      </w:r>
    </w:p>
    <w:p>
      <w:pPr>
        <w:jc w:val="right"/>
        <w:bidi/>
      </w:pPr>
      <w:r>
        <w:rPr>
          <w:rFonts w:ascii="Arial" w:hAnsi="Arial" w:cs="Arial"/>
          <w:sz w:val="21"/>
        </w:rPr>
        <w:t>יש להפריד בין Planned Activity, Booking, Expense ו Payment כדי למנוע סתירות וספירה כפולה.</w:t>
      </w:r>
    </w:p>
    <w:p>
      <w:pPr>
        <w:ind w:right="259" w:hanging="173"/>
        <w:jc w:val="right"/>
        <w:bidi/>
      </w:pPr>
      <w:r>
        <w:rPr>
          <w:rFonts w:ascii="Arial" w:hAnsi="Arial" w:cs="Arial"/>
          <w:sz w:val="20"/>
        </w:rPr>
        <w:t>• Booking Type, Provider, Booking Number, Confirmation Number, External Booking ID</w:t>
      </w:r>
    </w:p>
    <w:p>
      <w:pPr>
        <w:ind w:right="259" w:hanging="173"/>
        <w:jc w:val="right"/>
        <w:bidi/>
      </w:pPr>
      <w:r>
        <w:rPr>
          <w:rFonts w:ascii="Arial" w:hAnsi="Arial" w:cs="Arial"/>
          <w:sz w:val="20"/>
        </w:rPr>
        <w:t>• Start Date, End Date, Start Time, End Time</w:t>
      </w:r>
    </w:p>
    <w:p>
      <w:pPr>
        <w:ind w:right="259" w:hanging="173"/>
        <w:jc w:val="right"/>
        <w:bidi/>
      </w:pPr>
      <w:r>
        <w:rPr>
          <w:rFonts w:ascii="Arial" w:hAnsi="Arial" w:cs="Arial"/>
          <w:sz w:val="20"/>
        </w:rPr>
        <w:t>• Price, Currency, Booking Status, Payment Status</w:t>
      </w:r>
    </w:p>
    <w:p>
      <w:pPr>
        <w:ind w:right="259" w:hanging="173"/>
        <w:jc w:val="right"/>
        <w:bidi/>
      </w:pPr>
      <w:r>
        <w:rPr>
          <w:rFonts w:ascii="Arial" w:hAnsi="Arial" w:cs="Arial"/>
          <w:sz w:val="20"/>
        </w:rPr>
        <w:t>• Cancellation Policy, Contact, Phone, Email, WhatsApp, Website, Documents ו Notes</w:t>
      </w:r>
    </w:p>
    <w:p>
      <w:pPr>
        <w:ind w:right="259" w:hanging="173"/>
        <w:jc w:val="right"/>
        <w:bidi/>
      </w:pPr>
      <w:r>
        <w:rPr>
          <w:rFonts w:ascii="Arial" w:hAnsi="Arial" w:cs="Arial"/>
          <w:sz w:val="20"/>
        </w:rPr>
        <w:t>• Planned Activity אינו מחזיק Payment Status. כאשר הוא הופך להזמנה הוא מתקשר ל Booking</w:t>
      </w:r>
    </w:p>
    <w:p>
      <w:pPr>
        <w:ind w:right="259" w:hanging="173"/>
        <w:jc w:val="right"/>
        <w:bidi/>
      </w:pPr>
      <w:r>
        <w:rPr>
          <w:rFonts w:ascii="Arial" w:hAnsi="Arial" w:cs="Arial"/>
          <w:sz w:val="20"/>
        </w:rPr>
        <w:t>• שמור Planned Cost, Booked Cost ו Actual Paid Cost</w:t>
      </w:r>
    </w:p>
    <w:p>
      <w:pPr>
        <w:pStyle w:val="Heading1"/>
        <w:jc w:val="right"/>
        <w:bidi/>
      </w:pPr>
      <w:r>
        <w:rPr>
          <w:rFonts w:ascii="Arial" w:hAnsi="Arial" w:cs="Arial"/>
          <w:b/>
          <w:color w:val="4634AA"/>
          <w:sz w:val="34"/>
        </w:rPr>
        <w:t>8. מלונות</w:t>
      </w:r>
    </w:p>
    <w:p>
      <w:pPr>
        <w:ind w:right="259" w:hanging="173"/>
        <w:jc w:val="right"/>
        <w:bidi/>
      </w:pPr>
      <w:r>
        <w:rPr>
          <w:rFonts w:ascii="Arial" w:hAnsi="Arial" w:cs="Arial"/>
          <w:sz w:val="20"/>
        </w:rPr>
        <w:t>• שם המלון, כתובת, מיקום במפה, טלפון, Email, WhatsApp, Website ו Provider</w:t>
      </w:r>
    </w:p>
    <w:p>
      <w:pPr>
        <w:ind w:right="259" w:hanging="173"/>
        <w:jc w:val="right"/>
        <w:bidi/>
      </w:pPr>
      <w:r>
        <w:rPr>
          <w:rFonts w:ascii="Arial" w:hAnsi="Arial" w:cs="Arial"/>
          <w:sz w:val="20"/>
        </w:rPr>
        <w:t>• Booking Number, Confirmation Number</w:t>
      </w:r>
    </w:p>
    <w:p>
      <w:pPr>
        <w:ind w:right="259" w:hanging="173"/>
        <w:jc w:val="right"/>
        <w:bidi/>
      </w:pPr>
      <w:r>
        <w:rPr>
          <w:rFonts w:ascii="Arial" w:hAnsi="Arial" w:cs="Arial"/>
          <w:sz w:val="20"/>
        </w:rPr>
        <w:t>• Check In Date, Check In Time, Check Out Date, Check Out Time</w:t>
      </w:r>
    </w:p>
    <w:p>
      <w:pPr>
        <w:ind w:right="259" w:hanging="173"/>
        <w:jc w:val="right"/>
        <w:bidi/>
      </w:pPr>
      <w:r>
        <w:rPr>
          <w:rFonts w:ascii="Arial" w:hAnsi="Arial" w:cs="Arial"/>
          <w:sz w:val="20"/>
        </w:rPr>
        <w:t>• Room Type, Bed Type, Floor, View, Smoking Preference, Guests</w:t>
      </w:r>
    </w:p>
    <w:p>
      <w:pPr>
        <w:ind w:right="259" w:hanging="173"/>
        <w:jc w:val="right"/>
        <w:bidi/>
      </w:pPr>
      <w:r>
        <w:rPr>
          <w:rFonts w:ascii="Arial" w:hAnsi="Arial" w:cs="Arial"/>
          <w:sz w:val="20"/>
        </w:rPr>
        <w:t>• Price Per Night, Total Price, Currency, Paid Amount, Outstanding Amount</w:t>
      </w:r>
    </w:p>
    <w:p>
      <w:pPr>
        <w:ind w:right="259" w:hanging="173"/>
        <w:jc w:val="right"/>
        <w:bidi/>
      </w:pPr>
      <w:r>
        <w:rPr>
          <w:rFonts w:ascii="Arial" w:hAnsi="Arial" w:cs="Arial"/>
          <w:sz w:val="20"/>
        </w:rPr>
        <w:t>• Documents, Voucher, Receipt, Invoice ו Notes</w:t>
      </w:r>
    </w:p>
    <w:p>
      <w:pPr>
        <w:ind w:right="259" w:hanging="173"/>
        <w:jc w:val="right"/>
        <w:bidi/>
      </w:pPr>
      <w:r>
        <w:rPr>
          <w:rFonts w:ascii="Arial" w:hAnsi="Arial" w:cs="Arial"/>
          <w:sz w:val="20"/>
        </w:rPr>
        <w:t>• Breakfast Included או Not Included</w:t>
      </w:r>
    </w:p>
    <w:p>
      <w:pPr>
        <w:ind w:right="259" w:hanging="173"/>
        <w:jc w:val="right"/>
        <w:bidi/>
      </w:pPr>
      <w:r>
        <w:rPr>
          <w:rFonts w:ascii="Arial" w:hAnsi="Arial" w:cs="Arial"/>
          <w:sz w:val="20"/>
        </w:rPr>
        <w:t>• Breakfast Hours, Breakfast Location, Price ומבנה התמחור</w:t>
      </w:r>
    </w:p>
    <w:p>
      <w:pPr>
        <w:ind w:right="259" w:hanging="173"/>
        <w:jc w:val="right"/>
        <w:bidi/>
      </w:pPr>
      <w:r>
        <w:rPr>
          <w:rFonts w:ascii="Arial" w:hAnsi="Arial" w:cs="Arial"/>
          <w:sz w:val="20"/>
        </w:rPr>
        <w:t>• Half Board, Full Board, All Inclusive</w:t>
      </w:r>
    </w:p>
    <w:p>
      <w:pPr>
        <w:ind w:right="259" w:hanging="173"/>
        <w:jc w:val="right"/>
        <w:bidi/>
      </w:pPr>
      <w:r>
        <w:rPr>
          <w:rFonts w:ascii="Arial" w:hAnsi="Arial" w:cs="Arial"/>
          <w:sz w:val="20"/>
        </w:rPr>
        <w:t>• Airport Transfer, Early Check In, Late Check Out, Upgrade, Lounge, Parking, WiFi, Pool, Gym, Spa, Hotel Credit, Taxes Included ושאר ההטבות</w:t>
      </w:r>
    </w:p>
    <w:p>
      <w:pPr>
        <w:pStyle w:val="Heading1"/>
        <w:jc w:val="right"/>
        <w:bidi/>
      </w:pPr>
      <w:r>
        <w:rPr>
          <w:rFonts w:ascii="Arial" w:hAnsi="Arial" w:cs="Arial"/>
          <w:b/>
          <w:color w:val="4634AA"/>
          <w:sz w:val="34"/>
        </w:rPr>
        <w:t>9. טיסות</w:t>
      </w:r>
    </w:p>
    <w:p>
      <w:pPr>
        <w:ind w:right="259" w:hanging="173"/>
        <w:jc w:val="right"/>
        <w:bidi/>
      </w:pPr>
      <w:r>
        <w:rPr>
          <w:rFonts w:ascii="Arial" w:hAnsi="Arial" w:cs="Arial"/>
          <w:sz w:val="20"/>
        </w:rPr>
        <w:t>• Airline, Flight Number, Departure Airport, Arrival Airport, Terminal, Gate</w:t>
      </w:r>
    </w:p>
    <w:p>
      <w:pPr>
        <w:ind w:right="259" w:hanging="173"/>
        <w:jc w:val="right"/>
        <w:bidi/>
      </w:pPr>
      <w:r>
        <w:rPr>
          <w:rFonts w:ascii="Arial" w:hAnsi="Arial" w:cs="Arial"/>
          <w:sz w:val="20"/>
        </w:rPr>
        <w:t>• Departure Date and Time, Arrival Date and Time, Time Zone, Duration</w:t>
      </w:r>
    </w:p>
    <w:p>
      <w:pPr>
        <w:ind w:right="259" w:hanging="173"/>
        <w:jc w:val="right"/>
        <w:bidi/>
      </w:pPr>
      <w:r>
        <w:rPr>
          <w:rFonts w:ascii="Arial" w:hAnsi="Arial" w:cs="Arial"/>
          <w:sz w:val="20"/>
        </w:rPr>
        <w:t>• Seat, Baggage, Booking Number, Price, Currency, Payment Status</w:t>
      </w:r>
    </w:p>
    <w:p>
      <w:pPr>
        <w:ind w:right="259" w:hanging="173"/>
        <w:jc w:val="right"/>
        <w:bidi/>
      </w:pPr>
      <w:r>
        <w:rPr>
          <w:rFonts w:ascii="Arial" w:hAnsi="Arial" w:cs="Arial"/>
          <w:sz w:val="20"/>
        </w:rPr>
        <w:t>• Documents ו Boarding Pass</w:t>
      </w:r>
    </w:p>
    <w:p>
      <w:pPr>
        <w:ind w:right="259" w:hanging="173"/>
        <w:jc w:val="right"/>
        <w:bidi/>
      </w:pPr>
      <w:r>
        <w:rPr>
          <w:rFonts w:ascii="Arial" w:hAnsi="Arial" w:cs="Arial"/>
          <w:sz w:val="20"/>
        </w:rPr>
        <w:t>• Timer לטיסת הלוך, חזור, טיסות פנים וקונקשנים</w:t>
      </w:r>
    </w:p>
    <w:p>
      <w:pPr>
        <w:ind w:right="259" w:hanging="173"/>
        <w:jc w:val="right"/>
        <w:bidi/>
      </w:pPr>
      <w:r>
        <w:rPr>
          <w:rFonts w:ascii="Arial" w:hAnsi="Arial" w:cs="Arial"/>
          <w:sz w:val="20"/>
        </w:rPr>
        <w:t>• Recommended Leave Time, Estimated Travel Time to Airport ו Recommended Airport Arrival</w:t>
      </w:r>
    </w:p>
    <w:p>
      <w:pPr>
        <w:pStyle w:val="Heading1"/>
        <w:jc w:val="right"/>
        <w:bidi/>
      </w:pPr>
      <w:r>
        <w:rPr>
          <w:rFonts w:ascii="Arial" w:hAnsi="Arial" w:cs="Arial"/>
          <w:b/>
          <w:color w:val="4634AA"/>
          <w:sz w:val="34"/>
        </w:rPr>
        <w:t>10. תחבורה והשכרות</w:t>
      </w:r>
    </w:p>
    <w:p>
      <w:pPr>
        <w:ind w:right="259" w:hanging="173"/>
        <w:jc w:val="right"/>
        <w:bidi/>
      </w:pPr>
      <w:r>
        <w:rPr>
          <w:rFonts w:ascii="Arial" w:hAnsi="Arial" w:cs="Arial"/>
          <w:sz w:val="20"/>
        </w:rPr>
        <w:t>• סוגי תחבורה: Taxi, Private Driver, Grab, Bolt, Rental Car, Scooter, Motorcycle, Ferry, Boat, Jet Ski, Train, Bus ו Other.</w:t>
      </w:r>
    </w:p>
    <w:p>
      <w:pPr>
        <w:ind w:right="259" w:hanging="173"/>
        <w:jc w:val="right"/>
        <w:bidi/>
      </w:pPr>
      <w:r>
        <w:rPr>
          <w:rFonts w:ascii="Arial" w:hAnsi="Arial" w:cs="Arial"/>
          <w:sz w:val="20"/>
        </w:rPr>
        <w:t>• Provider, Pickup Location, Destination, Pickup Date, Pickup Time, Estimated Arrival, Travel Time</w:t>
      </w:r>
    </w:p>
    <w:p>
      <w:pPr>
        <w:ind w:right="259" w:hanging="173"/>
        <w:jc w:val="right"/>
        <w:bidi/>
      </w:pPr>
      <w:r>
        <w:rPr>
          <w:rFonts w:ascii="Arial" w:hAnsi="Arial" w:cs="Arial"/>
          <w:sz w:val="20"/>
        </w:rPr>
        <w:t>• Passengers, Luggage, Vehicle Type, Driver Name, Phone, WhatsApp, Vehicle, License Plate</w:t>
      </w:r>
    </w:p>
    <w:p>
      <w:pPr>
        <w:ind w:right="259" w:hanging="173"/>
        <w:jc w:val="right"/>
        <w:bidi/>
      </w:pPr>
      <w:r>
        <w:rPr>
          <w:rFonts w:ascii="Arial" w:hAnsi="Arial" w:cs="Arial"/>
          <w:sz w:val="20"/>
        </w:rPr>
        <w:t>• Price, Currency, Deposit, Outstanding, Payment Status, Tolls, Parking, Tip, Documents ו Notes</w:t>
      </w:r>
    </w:p>
    <w:p>
      <w:pPr>
        <w:ind w:right="259" w:hanging="173"/>
        <w:jc w:val="right"/>
        <w:bidi/>
      </w:pPr>
      <w:r>
        <w:rPr>
          <w:rFonts w:ascii="Arial" w:hAnsi="Arial" w:cs="Arial"/>
          <w:sz w:val="20"/>
        </w:rPr>
        <w:t>• Vehicle Types כגון Small, Sedan, Large, SUV, Minivan, Van, Luxury ו VIP</w:t>
      </w:r>
    </w:p>
    <w:p>
      <w:pPr>
        <w:ind w:right="259" w:hanging="173"/>
        <w:jc w:val="right"/>
        <w:bidi/>
      </w:pPr>
      <w:r>
        <w:rPr>
          <w:rFonts w:ascii="Arial" w:hAnsi="Arial" w:cs="Arial"/>
          <w:sz w:val="20"/>
        </w:rPr>
        <w:t>• אפשרות לשמור מספר Quotes ולבחור אחד להזמנה</w:t>
      </w:r>
    </w:p>
    <w:p>
      <w:pPr>
        <w:ind w:right="259" w:hanging="173"/>
        <w:jc w:val="right"/>
        <w:bidi/>
      </w:pPr>
      <w:r>
        <w:rPr>
          <w:rFonts w:ascii="Arial" w:hAnsi="Arial" w:cs="Arial"/>
          <w:sz w:val="20"/>
        </w:rPr>
        <w:t>• השכרות עם Start, End, Deposit, Insurance, Fuel, Contract, Photos Before ו Photos After</w:t>
      </w:r>
    </w:p>
    <w:p>
      <w:pPr>
        <w:ind w:right="259" w:hanging="173"/>
        <w:jc w:val="right"/>
        <w:bidi/>
      </w:pPr>
      <w:r>
        <w:rPr>
          <w:rFonts w:ascii="Arial" w:hAnsi="Arial" w:cs="Arial"/>
          <w:sz w:val="20"/>
        </w:rPr>
        <w:t>• Ferry עם Ports, Company, Ticket Number, Booking Number, Seat, Luggage, Vehicle ו Timer</w:t>
      </w:r>
    </w:p>
    <w:p>
      <w:pPr>
        <w:pStyle w:val="Heading1"/>
        <w:jc w:val="right"/>
        <w:bidi/>
      </w:pPr>
      <w:r>
        <w:rPr>
          <w:rFonts w:ascii="Arial" w:hAnsi="Arial" w:cs="Arial"/>
          <w:b/>
          <w:color w:val="4634AA"/>
          <w:sz w:val="34"/>
        </w:rPr>
        <w:t>11. ארנק מרובה מטבעות</w:t>
      </w:r>
    </w:p>
    <w:p>
      <w:pPr>
        <w:jc w:val="right"/>
        <w:bidi/>
      </w:pPr>
      <w:r>
        <w:rPr>
          <w:rFonts w:ascii="Arial" w:hAnsi="Arial" w:cs="Arial"/>
          <w:sz w:val="21"/>
        </w:rPr>
        <w:t>הארנק הוא Core Feature. בטיול אחד ניתן להחזיק כמה מטבעות במקביל. לדוגמה בתאילנד THB, USD, EUR ו ILS.</w:t>
      </w:r>
    </w:p>
    <w:p>
      <w:pPr>
        <w:ind w:right="259" w:hanging="173"/>
        <w:jc w:val="right"/>
        <w:bidi/>
      </w:pPr>
      <w:r>
        <w:rPr>
          <w:rFonts w:ascii="Arial" w:hAnsi="Arial" w:cs="Arial"/>
          <w:sz w:val="20"/>
        </w:rPr>
        <w:t>• Opening Balance נפרד לכל מטבע</w:t>
      </w:r>
    </w:p>
    <w:p>
      <w:pPr>
        <w:ind w:right="259" w:hanging="173"/>
        <w:jc w:val="right"/>
        <w:bidi/>
      </w:pPr>
      <w:r>
        <w:rPr>
          <w:rFonts w:ascii="Arial" w:hAnsi="Arial" w:cs="Arial"/>
          <w:sz w:val="20"/>
        </w:rPr>
        <w:t>• Current Balance לכל מטבע</w:t>
      </w:r>
    </w:p>
    <w:p>
      <w:pPr>
        <w:ind w:right="259" w:hanging="173"/>
        <w:jc w:val="right"/>
        <w:bidi/>
      </w:pPr>
      <w:r>
        <w:rPr>
          <w:rFonts w:ascii="Arial" w:hAnsi="Arial" w:cs="Arial"/>
          <w:sz w:val="20"/>
        </w:rPr>
        <w:t>• Money In, Money Out, Cash Expenses, Adjustments ו Exchanges</w:t>
      </w:r>
    </w:p>
    <w:p>
      <w:pPr>
        <w:ind w:right="259" w:hanging="173"/>
        <w:jc w:val="right"/>
        <w:bidi/>
      </w:pPr>
      <w:r>
        <w:rPr>
          <w:rFonts w:ascii="Arial" w:hAnsi="Arial" w:cs="Arial"/>
          <w:sz w:val="20"/>
        </w:rPr>
        <w:t>• תשלום מזומן מוריד אוטומטית מהמטבע המתאים</w:t>
      </w:r>
    </w:p>
    <w:p>
      <w:pPr>
        <w:ind w:right="259" w:hanging="173"/>
        <w:jc w:val="right"/>
        <w:bidi/>
      </w:pPr>
      <w:r>
        <w:rPr>
          <w:rFonts w:ascii="Arial" w:hAnsi="Arial" w:cs="Arial"/>
          <w:sz w:val="20"/>
        </w:rPr>
        <w:t>• תשלום בכרטיס אינו מוריד מה Cash Wallet</w:t>
      </w:r>
    </w:p>
    <w:p>
      <w:pPr>
        <w:ind w:right="259" w:hanging="173"/>
        <w:jc w:val="right"/>
        <w:bidi/>
      </w:pPr>
      <w:r>
        <w:rPr>
          <w:rFonts w:ascii="Arial" w:hAnsi="Arial" w:cs="Arial"/>
          <w:sz w:val="20"/>
        </w:rPr>
        <w:t>• Wallet Reconciliation להשוואת היתרה הפיזית מול Expected Balance</w:t>
      </w:r>
    </w:p>
    <w:p>
      <w:pPr>
        <w:ind w:right="259" w:hanging="173"/>
        <w:jc w:val="right"/>
        <w:bidi/>
      </w:pPr>
      <w:r>
        <w:rPr>
          <w:rFonts w:ascii="Arial" w:hAnsi="Arial" w:cs="Arial"/>
          <w:sz w:val="20"/>
        </w:rPr>
        <w:t>• Adjustment עם Reason במקרה של פער</w:t>
      </w:r>
    </w:p>
    <w:p>
      <w:pPr>
        <w:pStyle w:val="Heading2"/>
        <w:jc w:val="right"/>
        <w:bidi/>
      </w:pPr>
      <w:r>
        <w:rPr>
          <w:rFonts w:ascii="Arial" w:hAnsi="Arial" w:cs="Arial"/>
          <w:b/>
          <w:color w:val="223E78"/>
          <w:sz w:val="27"/>
        </w:rPr>
        <w:t>11.1 המרת מטבע</w:t>
      </w:r>
    </w:p>
    <w:p>
      <w:pPr>
        <w:ind w:right="259" w:hanging="173"/>
        <w:jc w:val="right"/>
        <w:bidi/>
      </w:pPr>
      <w:r>
        <w:rPr>
          <w:rFonts w:ascii="Arial" w:hAnsi="Arial" w:cs="Arial"/>
          <w:sz w:val="20"/>
        </w:rPr>
        <w:t>• From Currency, From Amount, To Currency, To Amount, Exchange Rate, Date, Time, Location, Fee, Receipt ו Notes</w:t>
      </w:r>
    </w:p>
    <w:p>
      <w:pPr>
        <w:ind w:right="259" w:hanging="173"/>
        <w:jc w:val="right"/>
        <w:bidi/>
      </w:pPr>
      <w:r>
        <w:rPr>
          <w:rFonts w:ascii="Arial" w:hAnsi="Arial" w:cs="Arial"/>
          <w:sz w:val="20"/>
        </w:rPr>
        <w:t>• המרה אינה Expense</w:t>
      </w:r>
    </w:p>
    <w:p>
      <w:pPr>
        <w:ind w:right="259" w:hanging="173"/>
        <w:jc w:val="right"/>
        <w:bidi/>
      </w:pPr>
      <w:r>
        <w:rPr>
          <w:rFonts w:ascii="Arial" w:hAnsi="Arial" w:cs="Arial"/>
          <w:sz w:val="20"/>
        </w:rPr>
        <w:t>• לדוגמה המרת 100 USD ל 3200 THB מורידה 100 דולר ומוסיפה 3200 באט</w:t>
      </w:r>
    </w:p>
    <w:p>
      <w:pPr>
        <w:ind w:right="259" w:hanging="173"/>
        <w:jc w:val="right"/>
        <w:bidi/>
      </w:pPr>
      <w:r>
        <w:rPr>
          <w:rFonts w:ascii="Arial" w:hAnsi="Arial" w:cs="Arial"/>
          <w:sz w:val="20"/>
        </w:rPr>
        <w:t>• שמור היסטוריה מלאה של המרות</w:t>
      </w:r>
    </w:p>
    <w:p>
      <w:pPr>
        <w:pStyle w:val="Heading1"/>
        <w:jc w:val="right"/>
        <w:bidi/>
      </w:pPr>
      <w:r>
        <w:rPr>
          <w:rFonts w:ascii="Arial" w:hAnsi="Arial" w:cs="Arial"/>
          <w:b/>
          <w:color w:val="4634AA"/>
          <w:sz w:val="34"/>
        </w:rPr>
        <w:t>12. תשלומים והוצאות</w:t>
      </w:r>
    </w:p>
    <w:p>
      <w:pPr>
        <w:ind w:right="259" w:hanging="173"/>
        <w:jc w:val="right"/>
        <w:bidi/>
      </w:pPr>
      <w:r>
        <w:rPr>
          <w:rFonts w:ascii="Arial" w:hAnsi="Arial" w:cs="Arial"/>
          <w:sz w:val="20"/>
        </w:rPr>
        <w:t>• Payment Methods: Cash, Credit Card, Debit Card, Bank Transfer, Digital Wallet ו Other.</w:t>
      </w:r>
    </w:p>
    <w:p>
      <w:pPr>
        <w:ind w:right="259" w:hanging="173"/>
        <w:jc w:val="right"/>
        <w:bidi/>
      </w:pPr>
      <w:r>
        <w:rPr>
          <w:rFonts w:ascii="Arial" w:hAnsi="Arial" w:cs="Arial"/>
          <w:sz w:val="20"/>
        </w:rPr>
        <w:t>• Split Payment מותר. לדוגמה Deposit במזומן והיתרה בכרטיס.</w:t>
      </w:r>
    </w:p>
    <w:p>
      <w:pPr>
        <w:ind w:right="259" w:hanging="173"/>
        <w:jc w:val="right"/>
        <w:bidi/>
      </w:pPr>
      <w:r>
        <w:rPr>
          <w:rFonts w:ascii="Arial" w:hAnsi="Arial" w:cs="Arial"/>
          <w:sz w:val="20"/>
        </w:rPr>
        <w:t>• Payment נפרד מ Expense ומ Booking.</w:t>
      </w:r>
    </w:p>
    <w:p>
      <w:pPr>
        <w:ind w:right="259" w:hanging="173"/>
        <w:jc w:val="right"/>
        <w:bidi/>
      </w:pPr>
      <w:r>
        <w:rPr>
          <w:rFonts w:ascii="Arial" w:hAnsi="Arial" w:cs="Arial"/>
          <w:sz w:val="20"/>
        </w:rPr>
        <w:t>• Refund מקושר לעסקה המקורית ואינו Income רגיל.</w:t>
      </w:r>
    </w:p>
    <w:p>
      <w:pPr>
        <w:ind w:right="259" w:hanging="173"/>
        <w:jc w:val="right"/>
        <w:bidi/>
      </w:pPr>
      <w:r>
        <w:rPr>
          <w:rFonts w:ascii="Arial" w:hAnsi="Arial" w:cs="Arial"/>
          <w:sz w:val="20"/>
        </w:rPr>
        <w:t>• Deposit אינו Expense רגיל כל עוד צפוי לחזור.</w:t>
      </w:r>
    </w:p>
    <w:p>
      <w:pPr>
        <w:ind w:right="259" w:hanging="173"/>
        <w:jc w:val="right"/>
        <w:bidi/>
      </w:pPr>
      <w:r>
        <w:rPr>
          <w:rFonts w:ascii="Arial" w:hAnsi="Arial" w:cs="Arial"/>
          <w:sz w:val="20"/>
        </w:rPr>
        <w:t>• תמיכה ב Tourist Tax, Hotel Tax, Service Fee, Cleaning Fee, Airport Fee, Rental Fee ו Other Fees.</w:t>
      </w:r>
    </w:p>
    <w:p>
      <w:pPr>
        <w:pStyle w:val="Heading2"/>
        <w:jc w:val="right"/>
        <w:bidi/>
      </w:pPr>
      <w:r>
        <w:rPr>
          <w:rFonts w:ascii="Arial" w:hAnsi="Arial" w:cs="Arial"/>
          <w:b/>
          <w:color w:val="223E78"/>
          <w:sz w:val="27"/>
        </w:rPr>
        <w:t>12.1 Expense</w:t>
      </w:r>
    </w:p>
    <w:p>
      <w:pPr>
        <w:ind w:right="259" w:hanging="173"/>
        <w:jc w:val="right"/>
        <w:bidi/>
      </w:pPr>
      <w:r>
        <w:rPr>
          <w:rFonts w:ascii="Arial" w:hAnsi="Arial" w:cs="Arial"/>
          <w:sz w:val="20"/>
        </w:rPr>
        <w:t>• Date, Time, Category, Subcategory, Description, Place, Amount, Currency, Payment Method, Tip, Total, Receipt, Invoice, Notes, Trip, Day ו Location</w:t>
      </w:r>
    </w:p>
    <w:p>
      <w:pPr>
        <w:ind w:right="259" w:hanging="173"/>
        <w:jc w:val="right"/>
        <w:bidi/>
      </w:pPr>
      <w:r>
        <w:rPr>
          <w:rFonts w:ascii="Arial" w:hAnsi="Arial" w:cs="Arial"/>
          <w:sz w:val="20"/>
        </w:rPr>
        <w:t>• קטגוריות: Hotels, Flights, Food, Restaurants, Cafe, Massage, Taxi, Transport, Rental, Scooter, Jet Ski, Ferry, Shopping, Clothes, Attractions, Nature, Tips, Fruit, Insurance, Medical, Phone, SIM, eSIM, Fees ו Other</w:t>
      </w:r>
    </w:p>
    <w:p>
      <w:pPr>
        <w:pStyle w:val="Heading1"/>
        <w:jc w:val="right"/>
        <w:bidi/>
      </w:pPr>
      <w:r>
        <w:rPr>
          <w:rFonts w:ascii="Arial" w:hAnsi="Arial" w:cs="Arial"/>
          <w:b/>
          <w:color w:val="4634AA"/>
          <w:sz w:val="34"/>
        </w:rPr>
        <w:t>13. תקציב ודוחות</w:t>
      </w:r>
    </w:p>
    <w:p>
      <w:pPr>
        <w:ind w:right="259" w:hanging="173"/>
        <w:jc w:val="right"/>
        <w:bidi/>
      </w:pPr>
      <w:r>
        <w:rPr>
          <w:rFonts w:ascii="Arial" w:hAnsi="Arial" w:cs="Arial"/>
          <w:sz w:val="20"/>
        </w:rPr>
        <w:t>• Trip Budget</w:t>
      </w:r>
    </w:p>
    <w:p>
      <w:pPr>
        <w:ind w:right="259" w:hanging="173"/>
        <w:jc w:val="right"/>
        <w:bidi/>
      </w:pPr>
      <w:r>
        <w:rPr>
          <w:rFonts w:ascii="Arial" w:hAnsi="Arial" w:cs="Arial"/>
          <w:sz w:val="20"/>
        </w:rPr>
        <w:t>• Daily Budget</w:t>
      </w:r>
    </w:p>
    <w:p>
      <w:pPr>
        <w:ind w:right="259" w:hanging="173"/>
        <w:jc w:val="right"/>
        <w:bidi/>
      </w:pPr>
      <w:r>
        <w:rPr>
          <w:rFonts w:ascii="Arial" w:hAnsi="Arial" w:cs="Arial"/>
          <w:sz w:val="20"/>
        </w:rPr>
        <w:t>• Category Budget</w:t>
      </w:r>
    </w:p>
    <w:p>
      <w:pPr>
        <w:ind w:right="259" w:hanging="173"/>
        <w:jc w:val="right"/>
        <w:bidi/>
      </w:pPr>
      <w:r>
        <w:rPr>
          <w:rFonts w:ascii="Arial" w:hAnsi="Arial" w:cs="Arial"/>
          <w:sz w:val="20"/>
        </w:rPr>
        <w:t>• Planned, Spent, Remaining, Average Per Day ו Projected Total</w:t>
      </w:r>
    </w:p>
    <w:p>
      <w:pPr>
        <w:ind w:right="259" w:hanging="173"/>
        <w:jc w:val="right"/>
        <w:bidi/>
      </w:pPr>
      <w:r>
        <w:rPr>
          <w:rFonts w:ascii="Arial" w:hAnsi="Arial" w:cs="Arial"/>
          <w:sz w:val="20"/>
        </w:rPr>
        <w:t>• Over Budget Alert</w:t>
      </w:r>
    </w:p>
    <w:p>
      <w:pPr>
        <w:ind w:right="259" w:hanging="173"/>
        <w:jc w:val="right"/>
        <w:bidi/>
      </w:pPr>
      <w:r>
        <w:rPr>
          <w:rFonts w:ascii="Arial" w:hAnsi="Arial" w:cs="Arial"/>
          <w:sz w:val="20"/>
        </w:rPr>
        <w:t>• Reports לפי Category, Day, City, Country, Currency, Cash vs Card, Tips, Hotels, Transport, Food, Shopping, Massage, Planned vs Actual ו Budget vs Actual</w:t>
      </w:r>
    </w:p>
    <w:p>
      <w:pPr>
        <w:ind w:right="259" w:hanging="173"/>
        <w:jc w:val="right"/>
        <w:bidi/>
      </w:pPr>
      <w:r>
        <w:rPr>
          <w:rFonts w:ascii="Arial" w:hAnsi="Arial" w:cs="Arial"/>
          <w:sz w:val="20"/>
        </w:rPr>
        <w:t>• Date Range Search עם Today, This Week, Entire Trip ו Custom</w:t>
      </w:r>
    </w:p>
    <w:p>
      <w:pPr>
        <w:pStyle w:val="Heading1"/>
        <w:jc w:val="right"/>
        <w:bidi/>
      </w:pPr>
      <w:r>
        <w:rPr>
          <w:rFonts w:ascii="Arial" w:hAnsi="Arial" w:cs="Arial"/>
          <w:b/>
          <w:color w:val="4634AA"/>
          <w:sz w:val="34"/>
        </w:rPr>
        <w:t>14. טיפים, מסאזים, אוכל, פירות וקניות</w:t>
      </w:r>
    </w:p>
    <w:p>
      <w:pPr>
        <w:pStyle w:val="Heading2"/>
        <w:jc w:val="right"/>
        <w:bidi/>
      </w:pPr>
      <w:r>
        <w:rPr>
          <w:rFonts w:ascii="Arial" w:hAnsi="Arial" w:cs="Arial"/>
          <w:b/>
          <w:color w:val="223E78"/>
          <w:sz w:val="27"/>
        </w:rPr>
        <w:t>14.1 טיפים</w:t>
      </w:r>
    </w:p>
    <w:p>
      <w:pPr>
        <w:ind w:right="259" w:hanging="173"/>
        <w:jc w:val="right"/>
        <w:bidi/>
      </w:pPr>
      <w:r>
        <w:rPr>
          <w:rFonts w:ascii="Arial" w:hAnsi="Arial" w:cs="Arial"/>
          <w:sz w:val="20"/>
        </w:rPr>
        <w:t>• Recipient Types: Massage Therapist, Hotel Cleaner, Bellboy, Taxi Driver, Restaurant, Guide, Driver, Hotel Staff ו Other.</w:t>
      </w:r>
    </w:p>
    <w:p>
      <w:pPr>
        <w:ind w:right="259" w:hanging="173"/>
        <w:jc w:val="right"/>
        <w:bidi/>
      </w:pPr>
      <w:r>
        <w:rPr>
          <w:rFonts w:ascii="Arial" w:hAnsi="Arial" w:cs="Arial"/>
          <w:sz w:val="20"/>
        </w:rPr>
        <w:t>• Amount, Currency, Date, Place, Related Expense ו Notes.</w:t>
      </w:r>
    </w:p>
    <w:p>
      <w:pPr>
        <w:ind w:right="259" w:hanging="173"/>
        <w:jc w:val="right"/>
        <w:bidi/>
      </w:pPr>
      <w:r>
        <w:rPr>
          <w:rFonts w:ascii="Arial" w:hAnsi="Arial" w:cs="Arial"/>
          <w:sz w:val="20"/>
        </w:rPr>
        <w:t>• מעקב יומי למנקה ול Bellboy.</w:t>
      </w:r>
    </w:p>
    <w:p>
      <w:pPr>
        <w:pStyle w:val="Heading2"/>
        <w:jc w:val="right"/>
        <w:bidi/>
      </w:pPr>
      <w:r>
        <w:rPr>
          <w:rFonts w:ascii="Arial" w:hAnsi="Arial" w:cs="Arial"/>
          <w:b/>
          <w:color w:val="223E78"/>
          <w:sz w:val="27"/>
        </w:rPr>
        <w:t>14.2 מסאזים</w:t>
      </w:r>
    </w:p>
    <w:p>
      <w:pPr>
        <w:ind w:right="259" w:hanging="173"/>
        <w:jc w:val="right"/>
        <w:bidi/>
      </w:pPr>
      <w:r>
        <w:rPr>
          <w:rFonts w:ascii="Arial" w:hAnsi="Arial" w:cs="Arial"/>
          <w:sz w:val="20"/>
        </w:rPr>
        <w:t>• Place, Date, Time, Massage Type, Duration, Price, Currency, Tip, Tip Currency, Therapist, Rating, Notes, Receipt ו Photo</w:t>
      </w:r>
    </w:p>
    <w:p>
      <w:pPr>
        <w:ind w:right="259" w:hanging="173"/>
        <w:jc w:val="right"/>
        <w:bidi/>
      </w:pPr>
      <w:r>
        <w:rPr>
          <w:rFonts w:ascii="Arial" w:hAnsi="Arial" w:cs="Arial"/>
          <w:sz w:val="20"/>
        </w:rPr>
        <w:t>• Massage Count, Total Hours, Total Cost, Total Tips, Average Cost, Average Duration ו Average Cost Per Hour</w:t>
      </w:r>
    </w:p>
    <w:p>
      <w:pPr>
        <w:pStyle w:val="Heading2"/>
        <w:jc w:val="right"/>
        <w:bidi/>
      </w:pPr>
      <w:r>
        <w:rPr>
          <w:rFonts w:ascii="Arial" w:hAnsi="Arial" w:cs="Arial"/>
          <w:b/>
          <w:color w:val="223E78"/>
          <w:sz w:val="27"/>
        </w:rPr>
        <w:t>14.3 אוכל ופירות</w:t>
      </w:r>
    </w:p>
    <w:p>
      <w:pPr>
        <w:ind w:right="259" w:hanging="173"/>
        <w:jc w:val="right"/>
        <w:bidi/>
      </w:pPr>
      <w:r>
        <w:rPr>
          <w:rFonts w:ascii="Arial" w:hAnsi="Arial" w:cs="Arial"/>
          <w:sz w:val="20"/>
        </w:rPr>
        <w:t>• Restaurant, Street Food, Cafe, Breakfast, Lunch, Dinner, Snack, Drink ו Fruit.</w:t>
      </w:r>
    </w:p>
    <w:p>
      <w:pPr>
        <w:ind w:right="259" w:hanging="173"/>
        <w:jc w:val="right"/>
        <w:bidi/>
      </w:pPr>
      <w:r>
        <w:rPr>
          <w:rFonts w:ascii="Arial" w:hAnsi="Arial" w:cs="Arial"/>
          <w:sz w:val="20"/>
        </w:rPr>
        <w:t>• Place, Items, Total, Currency, Tip, Payment Method, Photos ו Rating.</w:t>
      </w:r>
    </w:p>
    <w:p>
      <w:pPr>
        <w:ind w:right="259" w:hanging="173"/>
        <w:jc w:val="right"/>
        <w:bidi/>
      </w:pPr>
      <w:r>
        <w:rPr>
          <w:rFonts w:ascii="Arial" w:hAnsi="Arial" w:cs="Arial"/>
          <w:sz w:val="20"/>
        </w:rPr>
        <w:t>• Fruit Tracker: Fruit Name, Date, Place, Quantity, Price, Currency, Tip, Rating, Notes ו Would Buy Again.</w:t>
      </w:r>
    </w:p>
    <w:p>
      <w:pPr>
        <w:pStyle w:val="Heading2"/>
        <w:jc w:val="right"/>
        <w:bidi/>
      </w:pPr>
      <w:r>
        <w:rPr>
          <w:rFonts w:ascii="Arial" w:hAnsi="Arial" w:cs="Arial"/>
          <w:b/>
          <w:color w:val="223E78"/>
          <w:sz w:val="27"/>
        </w:rPr>
        <w:t>14.4 קניות</w:t>
      </w:r>
    </w:p>
    <w:p>
      <w:pPr>
        <w:ind w:right="259" w:hanging="173"/>
        <w:jc w:val="right"/>
        <w:bidi/>
      </w:pPr>
      <w:r>
        <w:rPr>
          <w:rFonts w:ascii="Arial" w:hAnsi="Arial" w:cs="Arial"/>
          <w:sz w:val="20"/>
        </w:rPr>
        <w:t>• Clothes, Shoes, Electronics, Gifts, Cosmetics, Souvenirs, Personal Care ו Other.</w:t>
      </w:r>
    </w:p>
    <w:p>
      <w:pPr>
        <w:ind w:right="259" w:hanging="173"/>
        <w:jc w:val="right"/>
        <w:bidi/>
      </w:pPr>
      <w:r>
        <w:rPr>
          <w:rFonts w:ascii="Arial" w:hAnsi="Arial" w:cs="Arial"/>
          <w:sz w:val="20"/>
        </w:rPr>
        <w:t>• Store, Place, Item, Quantity, Price, Currency, Payment Method, Receipt, Photo ו Notes.</w:t>
      </w:r>
    </w:p>
    <w:p>
      <w:pPr>
        <w:pStyle w:val="Heading1"/>
        <w:jc w:val="right"/>
        <w:bidi/>
      </w:pPr>
      <w:r>
        <w:rPr>
          <w:rFonts w:ascii="Arial" w:hAnsi="Arial" w:cs="Arial"/>
          <w:b/>
          <w:color w:val="4634AA"/>
          <w:sz w:val="34"/>
        </w:rPr>
        <w:t>15. מסמכים, קבלות ו OCR</w:t>
      </w:r>
    </w:p>
    <w:p>
      <w:pPr>
        <w:ind w:right="259" w:hanging="173"/>
        <w:jc w:val="right"/>
        <w:bidi/>
      </w:pPr>
      <w:r>
        <w:rPr>
          <w:rFonts w:ascii="Arial" w:hAnsi="Arial" w:cs="Arial"/>
          <w:sz w:val="20"/>
        </w:rPr>
        <w:t>• Document Center כללי עם קישור ל Trip, Booking, Expense, Payment, Hotel, Flight, Transport, Insurance, Place ו Other</w:t>
      </w:r>
    </w:p>
    <w:p>
      <w:pPr>
        <w:ind w:right="259" w:hanging="173"/>
        <w:jc w:val="right"/>
        <w:bidi/>
      </w:pPr>
      <w:r>
        <w:rPr>
          <w:rFonts w:ascii="Arial" w:hAnsi="Arial" w:cs="Arial"/>
          <w:sz w:val="20"/>
        </w:rPr>
        <w:t>• Document Types: Booking Confirmation, Receipt, Invoice, Payment Confirmation, Voucher, Ticket, Boarding Pass, Policy, Contract, Screenshot, Photo ו Other</w:t>
      </w:r>
    </w:p>
    <w:p>
      <w:pPr>
        <w:ind w:right="259" w:hanging="173"/>
        <w:jc w:val="right"/>
        <w:bidi/>
      </w:pPr>
      <w:r>
        <w:rPr>
          <w:rFonts w:ascii="Arial" w:hAnsi="Arial" w:cs="Arial"/>
          <w:sz w:val="20"/>
        </w:rPr>
        <w:t>• העלאת Image, PDF, Screenshot וכל קובץ מתאים</w:t>
      </w:r>
    </w:p>
    <w:p>
      <w:pPr>
        <w:ind w:right="259" w:hanging="173"/>
        <w:jc w:val="right"/>
        <w:bidi/>
      </w:pPr>
      <w:r>
        <w:rPr>
          <w:rFonts w:ascii="Arial" w:hAnsi="Arial" w:cs="Arial"/>
          <w:sz w:val="20"/>
        </w:rPr>
        <w:t>• שמירת הקובץ המקורי</w:t>
      </w:r>
    </w:p>
    <w:p>
      <w:pPr>
        <w:ind w:right="259" w:hanging="173"/>
        <w:jc w:val="right"/>
        <w:bidi/>
      </w:pPr>
      <w:r>
        <w:rPr>
          <w:rFonts w:ascii="Arial" w:hAnsi="Arial" w:cs="Arial"/>
          <w:sz w:val="20"/>
        </w:rPr>
        <w:t>• OCR ינסה לזהות Business, Date, Amount, Currency, Booking Number, Payment Method, Category, Tax ו Included Services</w:t>
      </w:r>
    </w:p>
    <w:p>
      <w:pPr>
        <w:ind w:right="259" w:hanging="173"/>
        <w:jc w:val="right"/>
        <w:bidi/>
      </w:pPr>
      <w:r>
        <w:rPr>
          <w:rFonts w:ascii="Arial" w:hAnsi="Arial" w:cs="Arial"/>
          <w:sz w:val="20"/>
        </w:rPr>
        <w:t>• Confidence נמוך אינו מנחש. המערכת מבקשת אישור מהמשתמש</w:t>
      </w:r>
    </w:p>
    <w:p>
      <w:pPr>
        <w:ind w:right="259" w:hanging="173"/>
        <w:jc w:val="right"/>
        <w:bidi/>
      </w:pPr>
      <w:r>
        <w:rPr>
          <w:rFonts w:ascii="Arial" w:hAnsi="Arial" w:cs="Arial"/>
          <w:sz w:val="20"/>
        </w:rPr>
        <w:t>• Filters לפי Trip, Hotel, Flight, Transport, Expense, Insurance, Date ו Type</w:t>
      </w:r>
    </w:p>
    <w:p>
      <w:pPr>
        <w:ind w:right="259" w:hanging="173"/>
        <w:jc w:val="right"/>
        <w:bidi/>
      </w:pPr>
      <w:r>
        <w:rPr>
          <w:rFonts w:ascii="Arial" w:hAnsi="Arial" w:cs="Arial"/>
          <w:sz w:val="20"/>
        </w:rPr>
        <w:t>• Show Booking and Payment להצגת Booking Confirmation, Payment Confirmation, Receipt, Invoice, Booking Number, Paid Amount, Currency, Payment Date, Payment Method ו What Is Included</w:t>
      </w:r>
    </w:p>
    <w:p>
      <w:pPr>
        <w:pStyle w:val="Heading1"/>
        <w:jc w:val="right"/>
        <w:bidi/>
      </w:pPr>
      <w:r>
        <w:rPr>
          <w:rFonts w:ascii="Arial" w:hAnsi="Arial" w:cs="Arial"/>
          <w:b/>
          <w:color w:val="4634AA"/>
          <w:sz w:val="34"/>
        </w:rPr>
        <w:t>16. ביטוח ואנשי קשר</w:t>
      </w:r>
    </w:p>
    <w:p>
      <w:pPr>
        <w:pStyle w:val="Heading2"/>
        <w:jc w:val="right"/>
        <w:bidi/>
      </w:pPr>
      <w:r>
        <w:rPr>
          <w:rFonts w:ascii="Arial" w:hAnsi="Arial" w:cs="Arial"/>
          <w:b/>
          <w:color w:val="223E78"/>
          <w:sz w:val="27"/>
        </w:rPr>
        <w:t>16.1 ביטוח</w:t>
      </w:r>
    </w:p>
    <w:p>
      <w:pPr>
        <w:ind w:right="259" w:hanging="173"/>
        <w:jc w:val="right"/>
        <w:bidi/>
      </w:pPr>
      <w:r>
        <w:rPr>
          <w:rFonts w:ascii="Arial" w:hAnsi="Arial" w:cs="Arial"/>
          <w:sz w:val="20"/>
        </w:rPr>
        <w:t>• Company, Policy Number, Start Date, End Date, Price, Currency, Payment Date, Payment Method</w:t>
      </w:r>
    </w:p>
    <w:p>
      <w:pPr>
        <w:ind w:right="259" w:hanging="173"/>
        <w:jc w:val="right"/>
        <w:bidi/>
      </w:pPr>
      <w:r>
        <w:rPr>
          <w:rFonts w:ascii="Arial" w:hAnsi="Arial" w:cs="Arial"/>
          <w:sz w:val="20"/>
        </w:rPr>
        <w:t>• Coverage, Extensions, Deductible, Status</w:t>
      </w:r>
    </w:p>
    <w:p>
      <w:pPr>
        <w:ind w:right="259" w:hanging="173"/>
        <w:jc w:val="right"/>
        <w:bidi/>
      </w:pPr>
      <w:r>
        <w:rPr>
          <w:rFonts w:ascii="Arial" w:hAnsi="Arial" w:cs="Arial"/>
          <w:sz w:val="20"/>
        </w:rPr>
        <w:t>• Policy Document, Receipt, Invoice, Payment Confirmation</w:t>
      </w:r>
    </w:p>
    <w:p>
      <w:pPr>
        <w:ind w:right="259" w:hanging="173"/>
        <w:jc w:val="right"/>
        <w:bidi/>
      </w:pPr>
      <w:r>
        <w:rPr>
          <w:rFonts w:ascii="Arial" w:hAnsi="Arial" w:cs="Arial"/>
          <w:sz w:val="20"/>
        </w:rPr>
        <w:t>• Emergency Phone, WhatsApp, Email, Website ו Emergency Instructions</w:t>
      </w:r>
    </w:p>
    <w:p>
      <w:pPr>
        <w:pStyle w:val="Heading2"/>
        <w:jc w:val="right"/>
        <w:bidi/>
      </w:pPr>
      <w:r>
        <w:rPr>
          <w:rFonts w:ascii="Arial" w:hAnsi="Arial" w:cs="Arial"/>
          <w:b/>
          <w:color w:val="223E78"/>
          <w:sz w:val="27"/>
        </w:rPr>
        <w:t>16.2 אנשי קשר</w:t>
      </w:r>
    </w:p>
    <w:p>
      <w:pPr>
        <w:ind w:right="259" w:hanging="173"/>
        <w:jc w:val="right"/>
        <w:bidi/>
      </w:pPr>
      <w:r>
        <w:rPr>
          <w:rFonts w:ascii="Arial" w:hAnsi="Arial" w:cs="Arial"/>
          <w:sz w:val="20"/>
        </w:rPr>
        <w:t>• Name, Company, Role, Phone, WhatsApp, Email, Website ו Notes.</w:t>
      </w:r>
    </w:p>
    <w:p>
      <w:pPr>
        <w:ind w:right="259" w:hanging="173"/>
        <w:jc w:val="right"/>
        <w:bidi/>
      </w:pPr>
      <w:r>
        <w:rPr>
          <w:rFonts w:ascii="Arial" w:hAnsi="Arial" w:cs="Arial"/>
          <w:sz w:val="20"/>
        </w:rPr>
        <w:t>• Categories: Hotel, Driver, Taxi, Insurance, Rental, Airline, Ferry, Guide, Agent, Attraction, Emergency ו Other.</w:t>
      </w:r>
    </w:p>
    <w:p>
      <w:pPr>
        <w:pStyle w:val="Heading1"/>
        <w:jc w:val="right"/>
        <w:bidi/>
      </w:pPr>
      <w:r>
        <w:rPr>
          <w:rFonts w:ascii="Arial" w:hAnsi="Arial" w:cs="Arial"/>
          <w:b/>
          <w:color w:val="4634AA"/>
          <w:sz w:val="34"/>
        </w:rPr>
        <w:t>17. מקומות ומפה</w:t>
      </w:r>
    </w:p>
    <w:p>
      <w:pPr>
        <w:pStyle w:val="Heading2"/>
        <w:jc w:val="right"/>
        <w:bidi/>
      </w:pPr>
      <w:r>
        <w:rPr>
          <w:rFonts w:ascii="Arial" w:hAnsi="Arial" w:cs="Arial"/>
          <w:b/>
          <w:color w:val="223E78"/>
          <w:sz w:val="27"/>
        </w:rPr>
        <w:t>17.1 Places</w:t>
      </w:r>
    </w:p>
    <w:p>
      <w:pPr>
        <w:ind w:right="259" w:hanging="173"/>
        <w:jc w:val="right"/>
        <w:bidi/>
      </w:pPr>
      <w:r>
        <w:rPr>
          <w:rFonts w:ascii="Arial" w:hAnsi="Arial" w:cs="Arial"/>
          <w:sz w:val="20"/>
        </w:rPr>
        <w:t>• Place גלובלי שנשמר בין טיולים</w:t>
      </w:r>
    </w:p>
    <w:p>
      <w:pPr>
        <w:ind w:right="259" w:hanging="173"/>
        <w:jc w:val="right"/>
        <w:bidi/>
      </w:pPr>
      <w:r>
        <w:rPr>
          <w:rFonts w:ascii="Arial" w:hAnsi="Arial" w:cs="Arial"/>
          <w:sz w:val="20"/>
        </w:rPr>
        <w:t>• Categories: Hotel, Restaurant, Cafe, Bar, Massage, Mall, Market, Shop, Beach, Waterfall, Viewpoint, Temple, Museum, Attraction, Nature, Airport, Port, Train Station, Hospital, Pharmacy, Chabad, Rental Company ו Other</w:t>
      </w:r>
    </w:p>
    <w:p>
      <w:pPr>
        <w:ind w:right="259" w:hanging="173"/>
        <w:jc w:val="right"/>
        <w:bidi/>
      </w:pPr>
      <w:r>
        <w:rPr>
          <w:rFonts w:ascii="Arial" w:hAnsi="Arial" w:cs="Arial"/>
          <w:sz w:val="20"/>
        </w:rPr>
        <w:t>• Name, Category, Address, Country, City, Latitude, Longitude, Photos, Website, Phone, WhatsApp, Email, Opening Hours, Rating, Personal Rating, Notes</w:t>
      </w:r>
    </w:p>
    <w:p>
      <w:pPr>
        <w:ind w:right="259" w:hanging="173"/>
        <w:jc w:val="right"/>
        <w:bidi/>
      </w:pPr>
      <w:r>
        <w:rPr>
          <w:rFonts w:ascii="Arial" w:hAnsi="Arial" w:cs="Arial"/>
          <w:sz w:val="20"/>
        </w:rPr>
        <w:t>• סטטוסים Saved, Planned, Booked, Visited, Skipped, Favorite ו Not Interested</w:t>
      </w:r>
    </w:p>
    <w:p>
      <w:pPr>
        <w:ind w:right="259" w:hanging="173"/>
        <w:jc w:val="right"/>
        <w:bidi/>
      </w:pPr>
      <w:r>
        <w:rPr>
          <w:rFonts w:ascii="Arial" w:hAnsi="Arial" w:cs="Arial"/>
          <w:sz w:val="20"/>
        </w:rPr>
        <w:t>• Repeat Visit, Previous Trips, Amount Spent, Would Return</w:t>
      </w:r>
    </w:p>
    <w:p>
      <w:pPr>
        <w:pStyle w:val="Heading2"/>
        <w:jc w:val="right"/>
        <w:bidi/>
      </w:pPr>
      <w:r>
        <w:rPr>
          <w:rFonts w:ascii="Arial" w:hAnsi="Arial" w:cs="Arial"/>
          <w:b/>
          <w:color w:val="223E78"/>
          <w:sz w:val="27"/>
        </w:rPr>
        <w:t>17.2 מפה</w:t>
      </w:r>
    </w:p>
    <w:p>
      <w:pPr>
        <w:ind w:right="259" w:hanging="173"/>
        <w:jc w:val="right"/>
        <w:bidi/>
      </w:pPr>
      <w:r>
        <w:rPr>
          <w:rFonts w:ascii="Arial" w:hAnsi="Arial" w:cs="Arial"/>
          <w:sz w:val="20"/>
        </w:rPr>
        <w:t>• Map Provider abstraction</w:t>
      </w:r>
    </w:p>
    <w:p>
      <w:pPr>
        <w:ind w:right="259" w:hanging="173"/>
        <w:jc w:val="right"/>
        <w:bidi/>
      </w:pPr>
      <w:r>
        <w:rPr>
          <w:rFonts w:ascii="Arial" w:hAnsi="Arial" w:cs="Arial"/>
          <w:sz w:val="20"/>
        </w:rPr>
        <w:t>• שאיפה ל Photorealistic 3D כאשר הספק והכיסוי מאפשרים</w:t>
      </w:r>
    </w:p>
    <w:p>
      <w:pPr>
        <w:ind w:right="259" w:hanging="173"/>
        <w:jc w:val="right"/>
        <w:bidi/>
      </w:pPr>
      <w:r>
        <w:rPr>
          <w:rFonts w:ascii="Arial" w:hAnsi="Arial" w:cs="Arial"/>
          <w:sz w:val="20"/>
        </w:rPr>
        <w:t>• 3D, Satellite, Hybrid, Standard, Terrain ו Night</w:t>
      </w:r>
    </w:p>
    <w:p>
      <w:pPr>
        <w:ind w:right="259" w:hanging="173"/>
        <w:jc w:val="right"/>
        <w:bidi/>
      </w:pPr>
      <w:r>
        <w:rPr>
          <w:rFonts w:ascii="Arial" w:hAnsi="Arial" w:cs="Arial"/>
          <w:sz w:val="20"/>
        </w:rPr>
        <w:t>• Tilt, Rotate, Zoom, Pan, Current Location, Markers</w:t>
      </w:r>
    </w:p>
    <w:p>
      <w:pPr>
        <w:ind w:right="259" w:hanging="173"/>
        <w:jc w:val="right"/>
        <w:bidi/>
      </w:pPr>
      <w:r>
        <w:rPr>
          <w:rFonts w:ascii="Arial" w:hAnsi="Arial" w:cs="Arial"/>
          <w:sz w:val="20"/>
        </w:rPr>
        <w:t>• Fallback אוטומטי ל 2D או Satellite כאשר 3D אינו זמין</w:t>
      </w:r>
    </w:p>
    <w:p>
      <w:pPr>
        <w:ind w:right="259" w:hanging="173"/>
        <w:jc w:val="right"/>
        <w:bidi/>
      </w:pPr>
      <w:r>
        <w:rPr>
          <w:rFonts w:ascii="Arial" w:hAnsi="Arial" w:cs="Arial"/>
          <w:sz w:val="20"/>
        </w:rPr>
        <w:t>• Marker Clustering ו Lazy Load</w:t>
      </w:r>
    </w:p>
    <w:p>
      <w:pPr>
        <w:ind w:right="259" w:hanging="173"/>
        <w:jc w:val="right"/>
        <w:bidi/>
      </w:pPr>
      <w:r>
        <w:rPr>
          <w:rFonts w:ascii="Arial" w:hAnsi="Arial" w:cs="Arial"/>
          <w:sz w:val="20"/>
        </w:rPr>
        <w:t>• High Quality, Balanced, Battery Saver ו Data Saver</w:t>
      </w:r>
    </w:p>
    <w:p>
      <w:pPr>
        <w:ind w:right="259" w:hanging="173"/>
        <w:jc w:val="right"/>
        <w:bidi/>
      </w:pPr>
      <w:r>
        <w:rPr>
          <w:rFonts w:ascii="Arial" w:hAnsi="Arial" w:cs="Arial"/>
          <w:sz w:val="20"/>
        </w:rPr>
        <w:t>• Markers לפי Hotel, Restaurant, Cafe, Massage, Shopping, Attraction, Nature, Transport, Favorite, Planned, Visited ו Photo</w:t>
      </w:r>
    </w:p>
    <w:p>
      <w:pPr>
        <w:ind w:right="259" w:hanging="173"/>
        <w:jc w:val="right"/>
        <w:bidi/>
      </w:pPr>
      <w:r>
        <w:rPr>
          <w:rFonts w:ascii="Arial" w:hAnsi="Arial" w:cs="Arial"/>
          <w:sz w:val="20"/>
        </w:rPr>
        <w:t>• Place Card עם Photo, Name, Category, Rating, Distance, Travel Time, Opening Hours, Open Now, Address, Status, Navigate, Add to Today, Favorite ו Open Details</w:t>
      </w:r>
    </w:p>
    <w:p>
      <w:pPr>
        <w:ind w:right="259" w:hanging="173"/>
        <w:jc w:val="right"/>
        <w:bidi/>
      </w:pPr>
      <w:r>
        <w:rPr>
          <w:rFonts w:ascii="Arial" w:hAnsi="Arial" w:cs="Arial"/>
          <w:sz w:val="20"/>
        </w:rPr>
        <w:t>• Nearby בטווחי 500m, 1km, 2km, 3km, 5km, 10km ו Custom</w:t>
      </w:r>
    </w:p>
    <w:p>
      <w:pPr>
        <w:ind w:right="259" w:hanging="173"/>
        <w:jc w:val="right"/>
        <w:bidi/>
      </w:pPr>
      <w:r>
        <w:rPr>
          <w:rFonts w:ascii="Arial" w:hAnsi="Arial" w:cs="Arial"/>
          <w:sz w:val="20"/>
        </w:rPr>
        <w:t>• Explore This Area</w:t>
      </w:r>
    </w:p>
    <w:p>
      <w:pPr>
        <w:ind w:right="259" w:hanging="173"/>
        <w:jc w:val="right"/>
        <w:bidi/>
      </w:pPr>
      <w:r>
        <w:rPr>
          <w:rFonts w:ascii="Arial" w:hAnsi="Arial" w:cs="Arial"/>
          <w:sz w:val="20"/>
        </w:rPr>
        <w:t>• Daily Route עם Order, Distance, Travel Time, Transport Mode, Planned Arrival ו Planned Departure</w:t>
      </w:r>
    </w:p>
    <w:p>
      <w:pPr>
        <w:ind w:right="259" w:hanging="173"/>
        <w:jc w:val="right"/>
        <w:bidi/>
      </w:pPr>
      <w:r>
        <w:rPr>
          <w:rFonts w:ascii="Arial" w:hAnsi="Arial" w:cs="Arial"/>
          <w:sz w:val="20"/>
        </w:rPr>
        <w:t>• Navigation דרך Google Maps, Waze ו Apple Maps כאשר מתאים</w:t>
      </w:r>
    </w:p>
    <w:p>
      <w:pPr>
        <w:pStyle w:val="Heading1"/>
        <w:jc w:val="right"/>
        <w:bidi/>
      </w:pPr>
      <w:r>
        <w:rPr>
          <w:rFonts w:ascii="Arial" w:hAnsi="Arial" w:cs="Arial"/>
          <w:b/>
          <w:color w:val="4634AA"/>
          <w:sz w:val="34"/>
        </w:rPr>
        <w:t>18. מזג אוויר</w:t>
      </w:r>
    </w:p>
    <w:p>
      <w:pPr>
        <w:jc w:val="right"/>
        <w:bidi/>
      </w:pPr>
      <w:r>
        <w:rPr>
          <w:rFonts w:ascii="Arial" w:hAnsi="Arial" w:cs="Arial"/>
          <w:sz w:val="21"/>
        </w:rPr>
        <w:t>מזג האוויר הוא Core Feature וצריך להתייחס גם למיקום הנוכחי וגם ליעדים ולפעילויות עתידיות.</w:t>
      </w:r>
    </w:p>
    <w:p>
      <w:pPr>
        <w:ind w:right="259" w:hanging="173"/>
        <w:jc w:val="right"/>
        <w:bidi/>
      </w:pPr>
      <w:r>
        <w:rPr>
          <w:rFonts w:ascii="Arial" w:hAnsi="Arial" w:cs="Arial"/>
          <w:sz w:val="20"/>
        </w:rPr>
        <w:t>• Current Temperature, Feels Like, Condition, Min, Max, Humidity, Wind, Visibility, Rain, Rain Probability, UV, Sunrise, Sunset ו Alerts כאשר זמינים</w:t>
      </w:r>
    </w:p>
    <w:p>
      <w:pPr>
        <w:ind w:right="259" w:hanging="173"/>
        <w:jc w:val="right"/>
        <w:bidi/>
      </w:pPr>
      <w:r>
        <w:rPr>
          <w:rFonts w:ascii="Arial" w:hAnsi="Arial" w:cs="Arial"/>
          <w:sz w:val="20"/>
        </w:rPr>
        <w:t>• Hourly Weather לפי שעה עם Temperature, Feels Like, Condition, Rain Probability, Rain Amount, Wind ו Weather Icon</w:t>
      </w:r>
    </w:p>
    <w:p>
      <w:pPr>
        <w:ind w:right="259" w:hanging="173"/>
        <w:jc w:val="right"/>
        <w:bidi/>
      </w:pPr>
      <w:r>
        <w:rPr>
          <w:rFonts w:ascii="Arial" w:hAnsi="Arial" w:cs="Arial"/>
          <w:sz w:val="20"/>
        </w:rPr>
        <w:t>• Weather לפי Planned Activity, כלומר מיקום ושעה של הפעילות ולא רק מזג האוויר ליד המלון</w:t>
      </w:r>
    </w:p>
    <w:p>
      <w:pPr>
        <w:ind w:right="259" w:hanging="173"/>
        <w:jc w:val="right"/>
        <w:bidi/>
      </w:pPr>
      <w:r>
        <w:rPr>
          <w:rFonts w:ascii="Arial" w:hAnsi="Arial" w:cs="Arial"/>
          <w:sz w:val="20"/>
        </w:rPr>
        <w:t>• Future Destination Weather בהתאם לטווח התחזית שהספק באמת מספק</w:t>
      </w:r>
    </w:p>
    <w:p>
      <w:pPr>
        <w:ind w:right="259" w:hanging="173"/>
        <w:jc w:val="right"/>
        <w:bidi/>
      </w:pPr>
      <w:r>
        <w:rPr>
          <w:rFonts w:ascii="Arial" w:hAnsi="Arial" w:cs="Arial"/>
          <w:sz w:val="20"/>
        </w:rPr>
        <w:t>• Rain Window רק אם הנתונים מאפשרים להסיק זאת</w:t>
      </w:r>
    </w:p>
    <w:p>
      <w:pPr>
        <w:ind w:right="259" w:hanging="173"/>
        <w:jc w:val="right"/>
        <w:bidi/>
      </w:pPr>
      <w:r>
        <w:rPr>
          <w:rFonts w:ascii="Arial" w:hAnsi="Arial" w:cs="Arial"/>
          <w:sz w:val="20"/>
        </w:rPr>
        <w:t>• Clothing Recommendation עם הסבר למה, לדוגמה מטרייה כאשר סיכוי הגשם גבוה</w:t>
      </w:r>
    </w:p>
    <w:p>
      <w:pPr>
        <w:ind w:right="259" w:hanging="173"/>
        <w:jc w:val="right"/>
        <w:bidi/>
      </w:pPr>
      <w:r>
        <w:rPr>
          <w:rFonts w:ascii="Arial" w:hAnsi="Arial" w:cs="Arial"/>
          <w:sz w:val="20"/>
        </w:rPr>
        <w:t>• Weather Icon, Temperature ו Rain Chance ליד כל פעילות ב Daily Plan</w:t>
      </w:r>
    </w:p>
    <w:p>
      <w:pPr>
        <w:ind w:right="259" w:hanging="173"/>
        <w:jc w:val="right"/>
        <w:bidi/>
      </w:pPr>
      <w:r>
        <w:rPr>
          <w:rFonts w:ascii="Arial" w:hAnsi="Arial" w:cs="Arial"/>
          <w:sz w:val="20"/>
        </w:rPr>
        <w:t>• Alerts כגון Rain During Outdoor Activity, High Heat, Strong Wind, Storm ו Weather Warning</w:t>
      </w:r>
    </w:p>
    <w:p>
      <w:pPr>
        <w:ind w:right="259" w:hanging="173"/>
        <w:jc w:val="right"/>
        <w:bidi/>
      </w:pPr>
      <w:r>
        <w:rPr>
          <w:rFonts w:ascii="Arial" w:hAnsi="Arial" w:cs="Arial"/>
          <w:sz w:val="20"/>
        </w:rPr>
        <w:t>• המערכת יכולה להציע שעה חלופית אך לא לשנות את התוכנית אוטומטית</w:t>
      </w:r>
    </w:p>
    <w:p>
      <w:pPr>
        <w:ind w:right="259" w:hanging="173"/>
        <w:jc w:val="right"/>
        <w:bidi/>
      </w:pPr>
      <w:r>
        <w:rPr>
          <w:rFonts w:ascii="Arial" w:hAnsi="Arial" w:cs="Arial"/>
          <w:sz w:val="20"/>
        </w:rPr>
        <w:t>• WeatherProvider abstraction ו Cache לפי Location, Forecast Time, Retrieved At ו Provider</w:t>
      </w:r>
    </w:p>
    <w:p>
      <w:pPr>
        <w:pStyle w:val="Heading1"/>
        <w:jc w:val="right"/>
        <w:bidi/>
      </w:pPr>
      <w:r>
        <w:rPr>
          <w:rFonts w:ascii="Arial" w:hAnsi="Arial" w:cs="Arial"/>
          <w:b/>
          <w:color w:val="4634AA"/>
          <w:sz w:val="34"/>
        </w:rPr>
        <w:t>19. Calendar, Timers ו Alerts</w:t>
      </w:r>
    </w:p>
    <w:p>
      <w:pPr>
        <w:ind w:right="259" w:hanging="173"/>
        <w:jc w:val="right"/>
        <w:bidi/>
      </w:pPr>
      <w:r>
        <w:rPr>
          <w:rFonts w:ascii="Arial" w:hAnsi="Arial" w:cs="Arial"/>
          <w:sz w:val="20"/>
        </w:rPr>
        <w:t>• Calendar Monthly, Weekly ו Daily עם Flights, Hotels, Activities, Transport, Weather, Bookings ו Payments.</w:t>
      </w:r>
    </w:p>
    <w:p>
      <w:pPr>
        <w:ind w:right="259" w:hanging="173"/>
        <w:jc w:val="right"/>
        <w:bidi/>
      </w:pPr>
      <w:r>
        <w:rPr>
          <w:rFonts w:ascii="Arial" w:hAnsi="Arial" w:cs="Arial"/>
          <w:sz w:val="20"/>
        </w:rPr>
        <w:t>• Timers עבור Flights, Taxi Pickup, Transfer, Ferry, Check In, Check Out, Rental Return, Activity ו Insurance Expiry.</w:t>
      </w:r>
    </w:p>
    <w:p>
      <w:pPr>
        <w:ind w:right="259" w:hanging="173"/>
        <w:jc w:val="right"/>
        <w:bidi/>
      </w:pPr>
      <w:r>
        <w:rPr>
          <w:rFonts w:ascii="Arial" w:hAnsi="Arial" w:cs="Arial"/>
          <w:sz w:val="20"/>
        </w:rPr>
        <w:t>• Alerts: Flight Soon, Taxi Soon, Check Out Soon, Booking Missing, Payment Missing, Hotel Missing, Activity Not Booked, Insurance Expiring, Low Cash Balance, Budget Alert, Weather Alert, Rain During Planned Activity, Document Missing, Deposit Return Reminder ו Refund Pending.</w:t>
      </w:r>
    </w:p>
    <w:p>
      <w:pPr>
        <w:ind w:right="259" w:hanging="173"/>
        <w:jc w:val="right"/>
        <w:bidi/>
      </w:pPr>
      <w:r>
        <w:rPr>
          <w:rFonts w:ascii="Arial" w:hAnsi="Arial" w:cs="Arial"/>
          <w:sz w:val="20"/>
        </w:rPr>
        <w:t>• Hotel Gap Detection לאיתור לילות ללא מלון.</w:t>
      </w:r>
    </w:p>
    <w:p>
      <w:pPr>
        <w:pStyle w:val="Heading1"/>
        <w:jc w:val="right"/>
        <w:bidi/>
      </w:pPr>
      <w:r>
        <w:rPr>
          <w:rFonts w:ascii="Arial" w:hAnsi="Arial" w:cs="Arial"/>
          <w:b/>
          <w:color w:val="4634AA"/>
          <w:sz w:val="34"/>
        </w:rPr>
        <w:t>20. חיפוש, המלצות וחיבורים חיצוניים</w:t>
      </w:r>
    </w:p>
    <w:p>
      <w:pPr>
        <w:ind w:right="259" w:hanging="173"/>
        <w:jc w:val="right"/>
        <w:bidi/>
      </w:pPr>
      <w:r>
        <w:rPr>
          <w:rFonts w:ascii="Arial" w:hAnsi="Arial" w:cs="Arial"/>
          <w:sz w:val="20"/>
        </w:rPr>
        <w:t>• Global Search ב Trip, Place, Hotel, Booking, Expense, Document, Contact ו Activity.</w:t>
      </w:r>
    </w:p>
    <w:p>
      <w:pPr>
        <w:ind w:right="259" w:hanging="173"/>
        <w:jc w:val="right"/>
        <w:bidi/>
      </w:pPr>
      <w:r>
        <w:rPr>
          <w:rFonts w:ascii="Arial" w:hAnsi="Arial" w:cs="Arial"/>
          <w:sz w:val="20"/>
        </w:rPr>
        <w:t>• Recommendations בעתיד לפי Restaurant, Cafe, Nature, Attractions, Shopping, Massage, Hotels, Nightlife ו Day Trips.</w:t>
      </w:r>
    </w:p>
    <w:p>
      <w:pPr>
        <w:ind w:right="259" w:hanging="173"/>
        <w:jc w:val="right"/>
        <w:bidi/>
      </w:pPr>
      <w:r>
        <w:rPr>
          <w:rFonts w:ascii="Arial" w:hAnsi="Arial" w:cs="Arial"/>
          <w:sz w:val="20"/>
        </w:rPr>
        <w:t>• אין להמציא Recommendation Data. בעת חיבור אמיתי משתמשים בספק מורשה.</w:t>
      </w:r>
    </w:p>
    <w:p>
      <w:pPr>
        <w:ind w:right="259" w:hanging="173"/>
        <w:jc w:val="right"/>
        <w:bidi/>
      </w:pPr>
      <w:r>
        <w:rPr>
          <w:rFonts w:ascii="Arial" w:hAnsi="Arial" w:cs="Arial"/>
          <w:sz w:val="20"/>
        </w:rPr>
        <w:t>• Opening Hours, Open Now, Closing Soon ו Closed רק ממידע אמין.</w:t>
      </w:r>
    </w:p>
    <w:p>
      <w:pPr>
        <w:ind w:right="259" w:hanging="173"/>
        <w:jc w:val="right"/>
        <w:bidi/>
      </w:pPr>
      <w:r>
        <w:rPr>
          <w:rFonts w:ascii="Arial" w:hAnsi="Arial" w:cs="Arial"/>
          <w:sz w:val="20"/>
        </w:rPr>
        <w:t>• External Links עבור Hotel Website, Booking Provider, Airline, Map, Restaurant, Cafe, Attraction, Insurance ו Rental.</w:t>
      </w:r>
    </w:p>
    <w:p>
      <w:pPr>
        <w:ind w:right="259" w:hanging="173"/>
        <w:jc w:val="right"/>
        <w:bidi/>
      </w:pPr>
      <w:r>
        <w:rPr>
          <w:rFonts w:ascii="Arial" w:hAnsi="Arial" w:cs="Arial"/>
          <w:sz w:val="20"/>
        </w:rPr>
        <w:t>• External Accounts כגון Booking, Agoda, Hotels, Expedia, Bolt, Grab, Airlines, Rental ו Insurance.</w:t>
      </w:r>
    </w:p>
    <w:p>
      <w:pPr>
        <w:ind w:right="259" w:hanging="173"/>
        <w:jc w:val="right"/>
        <w:bidi/>
      </w:pPr>
      <w:r>
        <w:rPr>
          <w:rFonts w:ascii="Arial" w:hAnsi="Arial" w:cs="Arial"/>
          <w:sz w:val="20"/>
        </w:rPr>
        <w:t>• אין לשמור סיסמאות חיצוניות כ Plain Text. OAuth רק כאשר קיים API רשמי מתאים. Deep Links כאשר מתאים.</w:t>
      </w:r>
    </w:p>
    <w:p>
      <w:pPr>
        <w:pStyle w:val="Heading1"/>
        <w:jc w:val="right"/>
        <w:bidi/>
      </w:pPr>
      <w:r>
        <w:rPr>
          <w:rFonts w:ascii="Arial" w:hAnsi="Arial" w:cs="Arial"/>
          <w:b/>
          <w:color w:val="4634AA"/>
          <w:sz w:val="34"/>
        </w:rPr>
        <w:t>21. Packing, Checklist, Emergency ו Offline</w:t>
      </w:r>
    </w:p>
    <w:p>
      <w:pPr>
        <w:pStyle w:val="Heading2"/>
        <w:jc w:val="right"/>
        <w:bidi/>
      </w:pPr>
      <w:r>
        <w:rPr>
          <w:rFonts w:ascii="Arial" w:hAnsi="Arial" w:cs="Arial"/>
          <w:b/>
          <w:color w:val="223E78"/>
          <w:sz w:val="27"/>
        </w:rPr>
        <w:t>21.1 Packing</w:t>
      </w:r>
    </w:p>
    <w:p>
      <w:pPr>
        <w:ind w:right="259" w:hanging="173"/>
        <w:jc w:val="right"/>
        <w:bidi/>
      </w:pPr>
      <w:r>
        <w:rPr>
          <w:rFonts w:ascii="Arial" w:hAnsi="Arial" w:cs="Arial"/>
          <w:sz w:val="20"/>
        </w:rPr>
        <w:t>• Categories: Clothes, Medication, Electronics, Documents, Money, Toiletries ו Other.</w:t>
      </w:r>
    </w:p>
    <w:p>
      <w:pPr>
        <w:ind w:right="259" w:hanging="173"/>
        <w:jc w:val="right"/>
        <w:bidi/>
      </w:pPr>
      <w:r>
        <w:rPr>
          <w:rFonts w:ascii="Arial" w:hAnsi="Arial" w:cs="Arial"/>
          <w:sz w:val="20"/>
        </w:rPr>
        <w:t>• Packed Status.</w:t>
      </w:r>
    </w:p>
    <w:p>
      <w:pPr>
        <w:ind w:right="259" w:hanging="173"/>
        <w:jc w:val="right"/>
        <w:bidi/>
      </w:pPr>
      <w:r>
        <w:rPr>
          <w:rFonts w:ascii="Arial" w:hAnsi="Arial" w:cs="Arial"/>
          <w:sz w:val="20"/>
        </w:rPr>
        <w:t>• Weather יכול להציע Umbrella, Warm Layer, Sun Protection ו Rain Jacket.</w:t>
      </w:r>
    </w:p>
    <w:p>
      <w:pPr>
        <w:pStyle w:val="Heading2"/>
        <w:jc w:val="right"/>
        <w:bidi/>
      </w:pPr>
      <w:r>
        <w:rPr>
          <w:rFonts w:ascii="Arial" w:hAnsi="Arial" w:cs="Arial"/>
          <w:b/>
          <w:color w:val="223E78"/>
          <w:sz w:val="27"/>
        </w:rPr>
        <w:t>21.2 Before Trip Checklist</w:t>
      </w:r>
    </w:p>
    <w:p>
      <w:pPr>
        <w:ind w:right="259" w:hanging="173"/>
        <w:jc w:val="right"/>
        <w:bidi/>
      </w:pPr>
      <w:r>
        <w:rPr>
          <w:rFonts w:ascii="Arial" w:hAnsi="Arial" w:cs="Arial"/>
          <w:sz w:val="20"/>
        </w:rPr>
        <w:t>• Passport, Visa, Insurance, Flights, Hotels, Airport Transfer, Money, Cards, SIM, eSIM, Documents, Bookings ו Packing.</w:t>
      </w:r>
    </w:p>
    <w:p>
      <w:pPr>
        <w:pStyle w:val="Heading2"/>
        <w:jc w:val="right"/>
        <w:bidi/>
      </w:pPr>
      <w:r>
        <w:rPr>
          <w:rFonts w:ascii="Arial" w:hAnsi="Arial" w:cs="Arial"/>
          <w:b/>
          <w:color w:val="223E78"/>
          <w:sz w:val="27"/>
        </w:rPr>
        <w:t>21.3 Emergency</w:t>
      </w:r>
    </w:p>
    <w:p>
      <w:pPr>
        <w:ind w:right="259" w:hanging="173"/>
        <w:jc w:val="right"/>
        <w:bidi/>
      </w:pPr>
      <w:r>
        <w:rPr>
          <w:rFonts w:ascii="Arial" w:hAnsi="Arial" w:cs="Arial"/>
          <w:sz w:val="20"/>
        </w:rPr>
        <w:t>• Insurance Contact, Local Emergency Number ממקור אמין, Hotel Contact, Emergency Contact, Current Location, Nearest Saved Medical Facility, Policy Document, Passport Copy אם המשתמש בחר ו Medical Notes אם המשתמש בחר.</w:t>
      </w:r>
    </w:p>
    <w:p>
      <w:pPr>
        <w:pStyle w:val="Heading2"/>
        <w:jc w:val="right"/>
        <w:bidi/>
      </w:pPr>
      <w:r>
        <w:rPr>
          <w:rFonts w:ascii="Arial" w:hAnsi="Arial" w:cs="Arial"/>
          <w:b/>
          <w:color w:val="223E78"/>
          <w:sz w:val="27"/>
        </w:rPr>
        <w:t>21.4 Offline</w:t>
      </w:r>
    </w:p>
    <w:p>
      <w:pPr>
        <w:ind w:right="259" w:hanging="173"/>
        <w:jc w:val="right"/>
        <w:bidi/>
      </w:pPr>
      <w:r>
        <w:rPr>
          <w:rFonts w:ascii="Arial" w:hAnsi="Arial" w:cs="Arial"/>
          <w:sz w:val="20"/>
        </w:rPr>
        <w:t>• Trip Plan, Hotel Details, Addresses, Booking Numbers, Insurance, Important Documents, Contacts, Wallet Snapshot ו Last Weather Cache.</w:t>
      </w:r>
    </w:p>
    <w:p>
      <w:pPr>
        <w:ind w:right="259" w:hanging="173"/>
        <w:jc w:val="right"/>
        <w:bidi/>
      </w:pPr>
      <w:r>
        <w:rPr>
          <w:rFonts w:ascii="Arial" w:hAnsi="Arial" w:cs="Arial"/>
          <w:sz w:val="20"/>
        </w:rPr>
        <w:t>• אין להבטיח מפה מלאה Offline בלי תמיכה מתאימה של ספק המפה.</w:t>
      </w:r>
    </w:p>
    <w:p>
      <w:pPr>
        <w:pStyle w:val="Heading1"/>
        <w:jc w:val="right"/>
        <w:bidi/>
      </w:pPr>
      <w:r>
        <w:rPr>
          <w:rFonts w:ascii="Arial" w:hAnsi="Arial" w:cs="Arial"/>
          <w:b/>
          <w:color w:val="4634AA"/>
          <w:sz w:val="34"/>
        </w:rPr>
        <w:t>22. זיכרונות ודירוגים</w:t>
      </w:r>
    </w:p>
    <w:p>
      <w:pPr>
        <w:ind w:right="259" w:hanging="173"/>
        <w:jc w:val="right"/>
        <w:bidi/>
      </w:pPr>
      <w:r>
        <w:rPr>
          <w:rFonts w:ascii="Arial" w:hAnsi="Arial" w:cs="Arial"/>
          <w:sz w:val="20"/>
        </w:rPr>
        <w:t>• Trip Memories עם Photos, Notes ו Timeline לפי Day, Place, Activity ו Trip.</w:t>
      </w:r>
    </w:p>
    <w:p>
      <w:pPr>
        <w:ind w:right="259" w:hanging="173"/>
        <w:jc w:val="right"/>
        <w:bidi/>
      </w:pPr>
      <w:r>
        <w:rPr>
          <w:rFonts w:ascii="Arial" w:hAnsi="Arial" w:cs="Arial"/>
          <w:sz w:val="20"/>
        </w:rPr>
        <w:t>• Personal Ratings ל Hotel, Restaurant, Cafe, Massage, Place, Activity ו Transport.</w:t>
      </w:r>
    </w:p>
    <w:p>
      <w:pPr>
        <w:ind w:right="259" w:hanging="173"/>
        <w:jc w:val="right"/>
        <w:bidi/>
      </w:pPr>
      <w:r>
        <w:rPr>
          <w:rFonts w:ascii="Arial" w:hAnsi="Arial" w:cs="Arial"/>
          <w:sz w:val="20"/>
        </w:rPr>
        <w:t>• Global Favorites.</w:t>
      </w:r>
    </w:p>
    <w:p>
      <w:pPr>
        <w:ind w:right="259" w:hanging="173"/>
        <w:jc w:val="right"/>
        <w:bidi/>
      </w:pPr>
      <w:r>
        <w:rPr>
          <w:rFonts w:ascii="Arial" w:hAnsi="Arial" w:cs="Arial"/>
          <w:sz w:val="20"/>
        </w:rPr>
        <w:t>• Repeat Visit עם הצגת Previous Places, Favorites, Hotels, Restaurants, Massage ו Ratings.</w:t>
      </w:r>
    </w:p>
    <w:p>
      <w:pPr>
        <w:pStyle w:val="Heading1"/>
        <w:jc w:val="right"/>
        <w:bidi/>
      </w:pPr>
      <w:r>
        <w:rPr>
          <w:rFonts w:ascii="Arial" w:hAnsi="Arial" w:cs="Arial"/>
          <w:b/>
          <w:color w:val="4634AA"/>
          <w:sz w:val="34"/>
        </w:rPr>
        <w:t>23. Home, Now וסיכומים</w:t>
      </w:r>
    </w:p>
    <w:p>
      <w:pPr>
        <w:pStyle w:val="Heading2"/>
        <w:jc w:val="right"/>
        <w:bidi/>
      </w:pPr>
      <w:r>
        <w:rPr>
          <w:rFonts w:ascii="Arial" w:hAnsi="Arial" w:cs="Arial"/>
          <w:b/>
          <w:color w:val="223E78"/>
          <w:sz w:val="27"/>
        </w:rPr>
        <w:t>23.1 Now Screen</w:t>
      </w:r>
    </w:p>
    <w:p>
      <w:pPr>
        <w:ind w:right="259" w:hanging="173"/>
        <w:jc w:val="right"/>
        <w:bidi/>
      </w:pPr>
      <w:r>
        <w:rPr>
          <w:rFonts w:ascii="Arial" w:hAnsi="Arial" w:cs="Arial"/>
          <w:sz w:val="20"/>
        </w:rPr>
        <w:t>• Current Location, Current Weather, Next Activity, Next Transport, Countdown, Nearby, Wallet Quick Balance, Rain Alert ו Navigate.</w:t>
      </w:r>
    </w:p>
    <w:p>
      <w:pPr>
        <w:pStyle w:val="Heading2"/>
        <w:jc w:val="right"/>
        <w:bidi/>
      </w:pPr>
      <w:r>
        <w:rPr>
          <w:rFonts w:ascii="Arial" w:hAnsi="Arial" w:cs="Arial"/>
          <w:b/>
          <w:color w:val="223E78"/>
          <w:sz w:val="27"/>
        </w:rPr>
        <w:t>23.2 Day Summary</w:t>
      </w:r>
    </w:p>
    <w:p>
      <w:pPr>
        <w:ind w:right="259" w:hanging="173"/>
        <w:jc w:val="right"/>
        <w:bidi/>
      </w:pPr>
      <w:r>
        <w:rPr>
          <w:rFonts w:ascii="Arial" w:hAnsi="Arial" w:cs="Arial"/>
          <w:sz w:val="20"/>
        </w:rPr>
        <w:t>• Total Spent, Cash Spent, Card Spent, Places Visited, Activities Done, Massage Count, Tips, Photos, Weather Summary ו Remaining Wallet.</w:t>
      </w:r>
    </w:p>
    <w:p>
      <w:pPr>
        <w:pStyle w:val="Heading2"/>
        <w:jc w:val="right"/>
        <w:bidi/>
      </w:pPr>
      <w:r>
        <w:rPr>
          <w:rFonts w:ascii="Arial" w:hAnsi="Arial" w:cs="Arial"/>
          <w:b/>
          <w:color w:val="223E78"/>
          <w:sz w:val="27"/>
        </w:rPr>
        <w:t>23.3 End Trip Summary</w:t>
      </w:r>
    </w:p>
    <w:p>
      <w:pPr>
        <w:ind w:right="259" w:hanging="173"/>
        <w:jc w:val="right"/>
        <w:bidi/>
      </w:pPr>
      <w:r>
        <w:rPr>
          <w:rFonts w:ascii="Arial" w:hAnsi="Arial" w:cs="Arial"/>
          <w:sz w:val="20"/>
        </w:rPr>
        <w:t>• Total Expenses, Expense Categories, Currencies Used, Cash Remaining, Hotels, Flights, Places Visited, Favorite Places, Massage Count, Tips Total, Countries, Cities, Photos ו Trip Timeline.</w:t>
      </w:r>
    </w:p>
    <w:p>
      <w:pPr>
        <w:pStyle w:val="Heading1"/>
        <w:jc w:val="right"/>
        <w:bidi/>
      </w:pPr>
      <w:r>
        <w:rPr>
          <w:rFonts w:ascii="Arial" w:hAnsi="Arial" w:cs="Arial"/>
          <w:b/>
          <w:color w:val="4634AA"/>
          <w:sz w:val="34"/>
        </w:rPr>
        <w:t>24. Export, Print, Share ו Backup</w:t>
      </w:r>
    </w:p>
    <w:p>
      <w:pPr>
        <w:ind w:right="259" w:hanging="173"/>
        <w:jc w:val="right"/>
        <w:bidi/>
      </w:pPr>
      <w:r>
        <w:rPr>
          <w:rFonts w:ascii="Arial" w:hAnsi="Arial" w:cs="Arial"/>
          <w:sz w:val="20"/>
        </w:rPr>
        <w:t>• Export Service מרכזי</w:t>
      </w:r>
    </w:p>
    <w:p>
      <w:pPr>
        <w:ind w:right="259" w:hanging="173"/>
        <w:jc w:val="right"/>
        <w:bidi/>
      </w:pPr>
      <w:r>
        <w:rPr>
          <w:rFonts w:ascii="Arial" w:hAnsi="Arial" w:cs="Arial"/>
          <w:sz w:val="20"/>
        </w:rPr>
        <w:t>• PDF, Excel, CSV, Printable View, Shareable Document, Snapshot ו JSON Backup</w:t>
      </w:r>
    </w:p>
    <w:p>
      <w:pPr>
        <w:ind w:right="259" w:hanging="173"/>
        <w:jc w:val="right"/>
        <w:bidi/>
      </w:pPr>
      <w:r>
        <w:rPr>
          <w:rFonts w:ascii="Arial" w:hAnsi="Arial" w:cs="Arial"/>
          <w:sz w:val="20"/>
        </w:rPr>
        <w:t>• Print Layout בלי Sidebar ו Navigation</w:t>
      </w:r>
    </w:p>
    <w:p>
      <w:pPr>
        <w:ind w:right="259" w:hanging="173"/>
        <w:jc w:val="right"/>
        <w:bidi/>
      </w:pPr>
      <w:r>
        <w:rPr>
          <w:rFonts w:ascii="Arial" w:hAnsi="Arial" w:cs="Arial"/>
          <w:sz w:val="20"/>
        </w:rPr>
        <w:t>• Export Full Trip עם בחירת Sections</w:t>
      </w:r>
    </w:p>
    <w:p>
      <w:pPr>
        <w:ind w:right="259" w:hanging="173"/>
        <w:jc w:val="right"/>
        <w:bidi/>
      </w:pPr>
      <w:r>
        <w:rPr>
          <w:rFonts w:ascii="Arial" w:hAnsi="Arial" w:cs="Arial"/>
          <w:sz w:val="20"/>
        </w:rPr>
        <w:t>• Export Day ו Share Day</w:t>
      </w:r>
    </w:p>
    <w:p>
      <w:pPr>
        <w:ind w:right="259" w:hanging="173"/>
        <w:jc w:val="right"/>
        <w:bidi/>
      </w:pPr>
      <w:r>
        <w:rPr>
          <w:rFonts w:ascii="Arial" w:hAnsi="Arial" w:cs="Arial"/>
          <w:sz w:val="20"/>
        </w:rPr>
        <w:t>• Booking Export, Hotel PDF, Flight Export, Transport Export, Wallet Export ו Expense Export</w:t>
      </w:r>
    </w:p>
    <w:p>
      <w:pPr>
        <w:ind w:right="259" w:hanging="173"/>
        <w:jc w:val="right"/>
        <w:bidi/>
      </w:pPr>
      <w:r>
        <w:rPr>
          <w:rFonts w:ascii="Arial" w:hAnsi="Arial" w:cs="Arial"/>
          <w:sz w:val="20"/>
        </w:rPr>
        <w:t>• Excel עבור Expenses, Wallet Transactions, Currency Exchanges, Bookings, Hotels, Flights, Transport, Tips, Massage, Shopping, Food ו Places</w:t>
      </w:r>
    </w:p>
    <w:p>
      <w:pPr>
        <w:ind w:right="259" w:hanging="173"/>
        <w:jc w:val="right"/>
        <w:bidi/>
      </w:pPr>
      <w:r>
        <w:rPr>
          <w:rFonts w:ascii="Arial" w:hAnsi="Arial" w:cs="Arial"/>
          <w:sz w:val="20"/>
        </w:rPr>
        <w:t>• Mobile Native Share כאשר זמין</w:t>
      </w:r>
    </w:p>
    <w:p>
      <w:pPr>
        <w:ind w:right="259" w:hanging="173"/>
        <w:jc w:val="right"/>
        <w:bidi/>
      </w:pPr>
      <w:r>
        <w:rPr>
          <w:rFonts w:ascii="Arial" w:hAnsi="Arial" w:cs="Arial"/>
          <w:sz w:val="20"/>
        </w:rPr>
        <w:t>• WhatsApp Sharing כאשר אפשר טכנית</w:t>
      </w:r>
    </w:p>
    <w:p>
      <w:pPr>
        <w:ind w:right="259" w:hanging="173"/>
        <w:jc w:val="right"/>
        <w:bidi/>
      </w:pPr>
      <w:r>
        <w:rPr>
          <w:rFonts w:ascii="Arial" w:hAnsi="Arial" w:cs="Arial"/>
          <w:sz w:val="20"/>
        </w:rPr>
        <w:t>• Secure Share Link בעתיד עם Strong Random Token, Expiration, Revoke ו Read Only</w:t>
      </w:r>
    </w:p>
    <w:p>
      <w:pPr>
        <w:ind w:right="259" w:hanging="173"/>
        <w:jc w:val="right"/>
        <w:bidi/>
      </w:pPr>
      <w:r>
        <w:rPr>
          <w:rFonts w:ascii="Arial" w:hAnsi="Arial" w:cs="Arial"/>
          <w:sz w:val="20"/>
        </w:rPr>
        <w:t>• Redaction עתידי להסתרת Passport Number, Payment Details, Phone ו Insurance Identifier</w:t>
      </w:r>
    </w:p>
    <w:p>
      <w:pPr>
        <w:ind w:right="259" w:hanging="173"/>
        <w:jc w:val="right"/>
        <w:bidi/>
      </w:pPr>
      <w:r>
        <w:rPr>
          <w:rFonts w:ascii="Arial" w:hAnsi="Arial" w:cs="Arial"/>
          <w:sz w:val="20"/>
        </w:rPr>
        <w:t>• Documents Batch Export עם Download Selected, ZIP, Export Index PDF ו Print Index</w:t>
      </w:r>
    </w:p>
    <w:p>
      <w:pPr>
        <w:ind w:right="259" w:hanging="173"/>
        <w:jc w:val="right"/>
        <w:bidi/>
      </w:pPr>
      <w:r>
        <w:rPr>
          <w:rFonts w:ascii="Arial" w:hAnsi="Arial" w:cs="Arial"/>
          <w:sz w:val="20"/>
        </w:rPr>
        <w:t>• Report Builder לבחירת Trip, Date Range, Sections, Categories, Currencies, Charts ו Documents</w:t>
      </w:r>
    </w:p>
    <w:p>
      <w:pPr>
        <w:ind w:right="259" w:hanging="173"/>
        <w:jc w:val="right"/>
        <w:bidi/>
      </w:pPr>
      <w:r>
        <w:rPr>
          <w:rFonts w:ascii="Arial" w:hAnsi="Arial" w:cs="Arial"/>
          <w:sz w:val="20"/>
        </w:rPr>
        <w:t>• Print Preview</w:t>
      </w:r>
    </w:p>
    <w:p>
      <w:pPr>
        <w:ind w:right="259" w:hanging="173"/>
        <w:jc w:val="right"/>
        <w:bidi/>
      </w:pPr>
      <w:r>
        <w:rPr>
          <w:rFonts w:ascii="Arial" w:hAnsi="Arial" w:cs="Arial"/>
          <w:sz w:val="20"/>
        </w:rPr>
        <w:t>• Backup ו Restore באמצעות Export ו Import של JSON</w:t>
      </w:r>
    </w:p>
    <w:p>
      <w:pPr>
        <w:pStyle w:val="Heading1"/>
        <w:jc w:val="right"/>
        <w:bidi/>
      </w:pPr>
      <w:r>
        <w:rPr>
          <w:rFonts w:ascii="Arial" w:hAnsi="Arial" w:cs="Arial"/>
          <w:b/>
          <w:color w:val="4634AA"/>
          <w:sz w:val="34"/>
        </w:rPr>
        <w:t>25. Localization, Units ו Preferences</w:t>
      </w:r>
    </w:p>
    <w:p>
      <w:pPr>
        <w:ind w:right="259" w:hanging="173"/>
        <w:jc w:val="right"/>
        <w:bidi/>
      </w:pPr>
      <w:r>
        <w:rPr>
          <w:rFonts w:ascii="Arial" w:hAnsi="Arial" w:cs="Arial"/>
          <w:sz w:val="20"/>
        </w:rPr>
        <w:t>• עברית ואנגלית</w:t>
      </w:r>
    </w:p>
    <w:p>
      <w:pPr>
        <w:ind w:right="259" w:hanging="173"/>
        <w:jc w:val="right"/>
        <w:bidi/>
      </w:pPr>
      <w:r>
        <w:rPr>
          <w:rFonts w:ascii="Arial" w:hAnsi="Arial" w:cs="Arial"/>
          <w:sz w:val="20"/>
        </w:rPr>
        <w:t>• RTL ו LTR</w:t>
      </w:r>
    </w:p>
    <w:p>
      <w:pPr>
        <w:ind w:right="259" w:hanging="173"/>
        <w:jc w:val="right"/>
        <w:bidi/>
      </w:pPr>
      <w:r>
        <w:rPr>
          <w:rFonts w:ascii="Arial" w:hAnsi="Arial" w:cs="Arial"/>
          <w:sz w:val="20"/>
        </w:rPr>
        <w:t>• Date, Currency ו Time Formatting לפי Locale</w:t>
      </w:r>
    </w:p>
    <w:p>
      <w:pPr>
        <w:ind w:right="259" w:hanging="173"/>
        <w:jc w:val="right"/>
        <w:bidi/>
      </w:pPr>
      <w:r>
        <w:rPr>
          <w:rFonts w:ascii="Arial" w:hAnsi="Arial" w:cs="Arial"/>
          <w:sz w:val="20"/>
        </w:rPr>
        <w:t>• Celsius או Fahrenheit</w:t>
      </w:r>
    </w:p>
    <w:p>
      <w:pPr>
        <w:ind w:right="259" w:hanging="173"/>
        <w:jc w:val="right"/>
        <w:bidi/>
      </w:pPr>
      <w:r>
        <w:rPr>
          <w:rFonts w:ascii="Arial" w:hAnsi="Arial" w:cs="Arial"/>
          <w:sz w:val="20"/>
        </w:rPr>
        <w:t>• KM או Miles</w:t>
      </w:r>
    </w:p>
    <w:p>
      <w:pPr>
        <w:ind w:right="259" w:hanging="173"/>
        <w:jc w:val="right"/>
        <w:bidi/>
      </w:pPr>
      <w:r>
        <w:rPr>
          <w:rFonts w:ascii="Arial" w:hAnsi="Arial" w:cs="Arial"/>
          <w:sz w:val="20"/>
        </w:rPr>
        <w:t>• 24 Hour או 12 Hour Time</w:t>
      </w:r>
    </w:p>
    <w:p>
      <w:pPr>
        <w:ind w:right="259" w:hanging="173"/>
        <w:jc w:val="right"/>
        <w:bidi/>
      </w:pPr>
      <w:r>
        <w:rPr>
          <w:rFonts w:ascii="Arial" w:hAnsi="Arial" w:cs="Arial"/>
          <w:sz w:val="20"/>
        </w:rPr>
        <w:t>• Default Language, Home Currency, Navigation App, Map Style, Weather Units, Accent Color, Theme, Brightness, UI Density ו Animations</w:t>
      </w:r>
    </w:p>
    <w:p>
      <w:pPr>
        <w:ind w:right="259" w:hanging="173"/>
        <w:jc w:val="right"/>
        <w:bidi/>
      </w:pPr>
      <w:r>
        <w:rPr>
          <w:rFonts w:ascii="Arial" w:hAnsi="Arial" w:cs="Arial"/>
          <w:sz w:val="20"/>
        </w:rPr>
        <w:t>• Localization נדחה לשלב העיצוב כדי לא לבצע עבודה כפולה על UI קיים שעומד להשתנות</w:t>
      </w:r>
    </w:p>
    <w:p>
      <w:pPr>
        <w:pStyle w:val="Heading1"/>
        <w:jc w:val="right"/>
        <w:bidi/>
      </w:pPr>
      <w:r>
        <w:rPr>
          <w:rFonts w:ascii="Arial" w:hAnsi="Arial" w:cs="Arial"/>
          <w:b/>
          <w:color w:val="4634AA"/>
          <w:sz w:val="34"/>
        </w:rPr>
        <w:t>26. נגישות, מחיקה, Audit Log ואבטחה</w:t>
      </w:r>
    </w:p>
    <w:p>
      <w:pPr>
        <w:ind w:right="259" w:hanging="173"/>
        <w:jc w:val="right"/>
        <w:bidi/>
      </w:pPr>
      <w:r>
        <w:rPr>
          <w:rFonts w:ascii="Arial" w:hAnsi="Arial" w:cs="Arial"/>
          <w:sz w:val="20"/>
        </w:rPr>
        <w:t>• Large Text</w:t>
      </w:r>
    </w:p>
    <w:p>
      <w:pPr>
        <w:ind w:right="259" w:hanging="173"/>
        <w:jc w:val="right"/>
        <w:bidi/>
      </w:pPr>
      <w:r>
        <w:rPr>
          <w:rFonts w:ascii="Arial" w:hAnsi="Arial" w:cs="Arial"/>
          <w:sz w:val="20"/>
        </w:rPr>
        <w:t>• High Contrast</w:t>
      </w:r>
    </w:p>
    <w:p>
      <w:pPr>
        <w:ind w:right="259" w:hanging="173"/>
        <w:jc w:val="right"/>
        <w:bidi/>
      </w:pPr>
      <w:r>
        <w:rPr>
          <w:rFonts w:ascii="Arial" w:hAnsi="Arial" w:cs="Arial"/>
          <w:sz w:val="20"/>
        </w:rPr>
        <w:t>• Screen Reader Labels</w:t>
      </w:r>
    </w:p>
    <w:p>
      <w:pPr>
        <w:ind w:right="259" w:hanging="173"/>
        <w:jc w:val="right"/>
        <w:bidi/>
      </w:pPr>
      <w:r>
        <w:rPr>
          <w:rFonts w:ascii="Arial" w:hAnsi="Arial" w:cs="Arial"/>
          <w:sz w:val="20"/>
        </w:rPr>
        <w:t>• Keyboard Navigation</w:t>
      </w:r>
    </w:p>
    <w:p>
      <w:pPr>
        <w:ind w:right="259" w:hanging="173"/>
        <w:jc w:val="right"/>
        <w:bidi/>
      </w:pPr>
      <w:r>
        <w:rPr>
          <w:rFonts w:ascii="Arial" w:hAnsi="Arial" w:cs="Arial"/>
          <w:sz w:val="20"/>
        </w:rPr>
        <w:t>• Focus States</w:t>
      </w:r>
    </w:p>
    <w:p>
      <w:pPr>
        <w:ind w:right="259" w:hanging="173"/>
        <w:jc w:val="right"/>
        <w:bidi/>
      </w:pPr>
      <w:r>
        <w:rPr>
          <w:rFonts w:ascii="Arial" w:hAnsi="Arial" w:cs="Arial"/>
          <w:sz w:val="20"/>
        </w:rPr>
        <w:t>• Accessible Forms</w:t>
      </w:r>
    </w:p>
    <w:p>
      <w:pPr>
        <w:ind w:right="259" w:hanging="173"/>
        <w:jc w:val="right"/>
        <w:bidi/>
      </w:pPr>
      <w:r>
        <w:rPr>
          <w:rFonts w:ascii="Arial" w:hAnsi="Arial" w:cs="Arial"/>
          <w:sz w:val="20"/>
        </w:rPr>
        <w:t>• Soft Delete</w:t>
      </w:r>
    </w:p>
    <w:p>
      <w:pPr>
        <w:ind w:right="259" w:hanging="173"/>
        <w:jc w:val="right"/>
        <w:bidi/>
      </w:pPr>
      <w:r>
        <w:rPr>
          <w:rFonts w:ascii="Arial" w:hAnsi="Arial" w:cs="Arial"/>
          <w:sz w:val="20"/>
        </w:rPr>
        <w:t>• Trash</w:t>
      </w:r>
    </w:p>
    <w:p>
      <w:pPr>
        <w:ind w:right="259" w:hanging="173"/>
        <w:jc w:val="right"/>
        <w:bidi/>
      </w:pPr>
      <w:r>
        <w:rPr>
          <w:rFonts w:ascii="Arial" w:hAnsi="Arial" w:cs="Arial"/>
          <w:sz w:val="20"/>
        </w:rPr>
        <w:t>• Restore</w:t>
      </w:r>
    </w:p>
    <w:p>
      <w:pPr>
        <w:ind w:right="259" w:hanging="173"/>
        <w:jc w:val="right"/>
        <w:bidi/>
      </w:pPr>
      <w:r>
        <w:rPr>
          <w:rFonts w:ascii="Arial" w:hAnsi="Arial" w:cs="Arial"/>
          <w:sz w:val="20"/>
        </w:rPr>
        <w:t>• Undo</w:t>
      </w:r>
    </w:p>
    <w:p>
      <w:pPr>
        <w:ind w:right="259" w:hanging="173"/>
        <w:jc w:val="right"/>
        <w:bidi/>
      </w:pPr>
      <w:r>
        <w:rPr>
          <w:rFonts w:ascii="Arial" w:hAnsi="Arial" w:cs="Arial"/>
          <w:sz w:val="20"/>
        </w:rPr>
        <w:t>• Audit Log עבור Amount Changed, Date Changed, Status Changed, Booking Cancelled, Payment Changed, Document Removed, Soft Delete ו Restore</w:t>
      </w:r>
    </w:p>
    <w:p>
      <w:pPr>
        <w:ind w:right="259" w:hanging="173"/>
        <w:jc w:val="right"/>
        <w:bidi/>
      </w:pPr>
      <w:r>
        <w:rPr>
          <w:rFonts w:ascii="Arial" w:hAnsi="Arial" w:cs="Arial"/>
          <w:sz w:val="20"/>
        </w:rPr>
        <w:t>• Notification Preferences</w:t>
      </w:r>
    </w:p>
    <w:p>
      <w:pPr>
        <w:ind w:right="259" w:hanging="173"/>
        <w:jc w:val="right"/>
        <w:bidi/>
      </w:pPr>
      <w:r>
        <w:rPr>
          <w:rFonts w:ascii="Arial" w:hAnsi="Arial" w:cs="Arial"/>
          <w:sz w:val="20"/>
        </w:rPr>
        <w:t>• No Passwords in Source Code</w:t>
      </w:r>
    </w:p>
    <w:p>
      <w:pPr>
        <w:ind w:right="259" w:hanging="173"/>
        <w:jc w:val="right"/>
        <w:bidi/>
      </w:pPr>
      <w:r>
        <w:rPr>
          <w:rFonts w:ascii="Arial" w:hAnsi="Arial" w:cs="Arial"/>
          <w:sz w:val="20"/>
        </w:rPr>
        <w:t>• No Secret Keys in Client</w:t>
      </w:r>
    </w:p>
    <w:p>
      <w:pPr>
        <w:ind w:right="259" w:hanging="173"/>
        <w:jc w:val="right"/>
        <w:bidi/>
      </w:pPr>
      <w:r>
        <w:rPr>
          <w:rFonts w:ascii="Arial" w:hAnsi="Arial" w:cs="Arial"/>
          <w:sz w:val="20"/>
        </w:rPr>
        <w:t>• No Sensitive Values in Git</w:t>
      </w:r>
    </w:p>
    <w:p>
      <w:pPr>
        <w:ind w:right="259" w:hanging="173"/>
        <w:jc w:val="right"/>
        <w:bidi/>
      </w:pPr>
      <w:r>
        <w:rPr>
          <w:rFonts w:ascii="Arial" w:hAnsi="Arial" w:cs="Arial"/>
          <w:sz w:val="20"/>
        </w:rPr>
        <w:t>• Private Documents אינם Public</w:t>
      </w:r>
    </w:p>
    <w:p>
      <w:pPr>
        <w:ind w:right="259" w:hanging="173"/>
        <w:jc w:val="right"/>
        <w:bidi/>
      </w:pPr>
      <w:r>
        <w:rPr>
          <w:rFonts w:ascii="Arial" w:hAnsi="Arial" w:cs="Arial"/>
          <w:sz w:val="20"/>
        </w:rPr>
        <w:t>• RLS ו User Isolation כאשר Supabase מחובר</w:t>
      </w:r>
    </w:p>
    <w:p>
      <w:pPr>
        <w:pStyle w:val="Heading1"/>
        <w:jc w:val="right"/>
        <w:bidi/>
      </w:pPr>
      <w:r>
        <w:rPr>
          <w:rFonts w:ascii="Arial" w:hAnsi="Arial" w:cs="Arial"/>
          <w:b/>
          <w:color w:val="4634AA"/>
          <w:sz w:val="34"/>
        </w:rPr>
        <w:t>27. Supabase ו Storage</w:t>
      </w:r>
    </w:p>
    <w:p>
      <w:pPr>
        <w:ind w:right="259" w:hanging="173"/>
        <w:jc w:val="right"/>
        <w:bidi/>
      </w:pPr>
      <w:r>
        <w:rPr>
          <w:rFonts w:ascii="Arial" w:hAnsi="Arial" w:cs="Arial"/>
          <w:sz w:val="20"/>
        </w:rPr>
        <w:t>• אם Supabase מחובר: Database, Authentication, Storage, RLS, User Isolation, Private Documents ו Server Only Secrets.</w:t>
      </w:r>
    </w:p>
    <w:p>
      <w:pPr>
        <w:ind w:right="259" w:hanging="173"/>
        <w:jc w:val="right"/>
        <w:bidi/>
      </w:pPr>
      <w:r>
        <w:rPr>
          <w:rFonts w:ascii="Arial" w:hAnsi="Arial" w:cs="Arial"/>
          <w:sz w:val="20"/>
        </w:rPr>
        <w:t>• אם Supabase אינו מחובר: UI והלוגיקה ממשיכים עם Repository Interface ו Demo Data, בלי להציג Mock כ Production Ready.</w:t>
      </w:r>
    </w:p>
    <w:p>
      <w:pPr>
        <w:ind w:right="259" w:hanging="173"/>
        <w:jc w:val="right"/>
        <w:bidi/>
      </w:pPr>
      <w:r>
        <w:rPr>
          <w:rFonts w:ascii="Arial" w:hAnsi="Arial" w:cs="Arial"/>
          <w:sz w:val="20"/>
        </w:rPr>
        <w:t>• Client משתמש Publishable Key בלבד.</w:t>
      </w:r>
    </w:p>
    <w:p>
      <w:pPr>
        <w:ind w:right="259" w:hanging="173"/>
        <w:jc w:val="right"/>
        <w:bidi/>
      </w:pPr>
      <w:r>
        <w:rPr>
          <w:rFonts w:ascii="Arial" w:hAnsi="Arial" w:cs="Arial"/>
          <w:sz w:val="20"/>
        </w:rPr>
        <w:t>• Secret Key רק בצד Server.</w:t>
      </w:r>
    </w:p>
    <w:p>
      <w:pPr>
        <w:ind w:right="259" w:hanging="173"/>
        <w:jc w:val="right"/>
        <w:bidi/>
      </w:pPr>
      <w:r>
        <w:rPr>
          <w:rFonts w:ascii="Arial" w:hAnsi="Arial" w:cs="Arial"/>
          <w:sz w:val="20"/>
        </w:rPr>
        <w:t>• Storage עבור Receipts, Invoices, Bookings, Insurance, Boarding Passes, Photos ו Other Documents.</w:t>
      </w:r>
    </w:p>
    <w:p>
      <w:pPr>
        <w:ind w:right="259" w:hanging="173"/>
        <w:jc w:val="right"/>
        <w:bidi/>
      </w:pPr>
      <w:r>
        <w:rPr>
          <w:rFonts w:ascii="Arial" w:hAnsi="Arial" w:cs="Arial"/>
          <w:sz w:val="20"/>
        </w:rPr>
        <w:t>• RLS לכל טבלה רלוונטית ובדיקה עם לפחות שני משתמשי Test.</w:t>
      </w:r>
    </w:p>
    <w:p>
      <w:pPr>
        <w:pStyle w:val="Heading1"/>
        <w:jc w:val="right"/>
        <w:bidi/>
      </w:pPr>
      <w:r>
        <w:rPr>
          <w:rFonts w:ascii="Arial" w:hAnsi="Arial" w:cs="Arial"/>
          <w:b/>
          <w:color w:val="4634AA"/>
          <w:sz w:val="34"/>
        </w:rPr>
        <w:t>28. כללי חיבורים חיצוניים</w:t>
      </w:r>
    </w:p>
    <w:p>
      <w:pPr>
        <w:ind w:right="259" w:hanging="173"/>
        <w:jc w:val="right"/>
        <w:bidi/>
      </w:pPr>
      <w:r>
        <w:rPr>
          <w:rFonts w:ascii="Arial" w:hAnsi="Arial" w:cs="Arial"/>
          <w:sz w:val="20"/>
        </w:rPr>
        <w:t>• MapProvider abstraction.</w:t>
      </w:r>
    </w:p>
    <w:p>
      <w:pPr>
        <w:ind w:right="259" w:hanging="173"/>
        <w:jc w:val="right"/>
        <w:bidi/>
      </w:pPr>
      <w:r>
        <w:rPr>
          <w:rFonts w:ascii="Arial" w:hAnsi="Arial" w:cs="Arial"/>
          <w:sz w:val="20"/>
        </w:rPr>
        <w:t>• WeatherProvider abstraction.</w:t>
      </w:r>
    </w:p>
    <w:p>
      <w:pPr>
        <w:ind w:right="259" w:hanging="173"/>
        <w:jc w:val="right"/>
        <w:bidi/>
      </w:pPr>
      <w:r>
        <w:rPr>
          <w:rFonts w:ascii="Arial" w:hAnsi="Arial" w:cs="Arial"/>
          <w:sz w:val="20"/>
        </w:rPr>
        <w:t>• Repository abstraction ל Database.</w:t>
      </w:r>
    </w:p>
    <w:p>
      <w:pPr>
        <w:ind w:right="259" w:hanging="173"/>
        <w:jc w:val="right"/>
        <w:bidi/>
      </w:pPr>
      <w:r>
        <w:rPr>
          <w:rFonts w:ascii="Arial" w:hAnsi="Arial" w:cs="Arial"/>
          <w:sz w:val="20"/>
        </w:rPr>
        <w:t>• OCR abstraction.</w:t>
      </w:r>
    </w:p>
    <w:p>
      <w:pPr>
        <w:ind w:right="259" w:hanging="173"/>
        <w:jc w:val="right"/>
        <w:bidi/>
      </w:pPr>
      <w:r>
        <w:rPr>
          <w:rFonts w:ascii="Arial" w:hAnsi="Arial" w:cs="Arial"/>
          <w:sz w:val="20"/>
        </w:rPr>
        <w:t>• Integrations Layer לספקי הזמנות.</w:t>
      </w:r>
    </w:p>
    <w:p>
      <w:pPr>
        <w:ind w:right="259" w:hanging="173"/>
        <w:jc w:val="right"/>
        <w:bidi/>
      </w:pPr>
      <w:r>
        <w:rPr>
          <w:rFonts w:ascii="Arial" w:hAnsi="Arial" w:cs="Arial"/>
          <w:sz w:val="20"/>
        </w:rPr>
        <w:t>• אין Scraping.</w:t>
      </w:r>
    </w:p>
    <w:p>
      <w:pPr>
        <w:ind w:right="259" w:hanging="173"/>
        <w:jc w:val="right"/>
        <w:bidi/>
      </w:pPr>
      <w:r>
        <w:rPr>
          <w:rFonts w:ascii="Arial" w:hAnsi="Arial" w:cs="Arial"/>
          <w:sz w:val="20"/>
        </w:rPr>
        <w:t>• אין Fake Integration.</w:t>
      </w:r>
    </w:p>
    <w:p>
      <w:pPr>
        <w:ind w:right="259" w:hanging="173"/>
        <w:jc w:val="right"/>
        <w:bidi/>
      </w:pPr>
      <w:r>
        <w:rPr>
          <w:rFonts w:ascii="Arial" w:hAnsi="Arial" w:cs="Arial"/>
          <w:sz w:val="20"/>
        </w:rPr>
        <w:t>• אין Placeholder שמוצג כ Production.</w:t>
      </w:r>
    </w:p>
    <w:p>
      <w:pPr>
        <w:ind w:right="259" w:hanging="173"/>
        <w:jc w:val="right"/>
        <w:bidi/>
      </w:pPr>
      <w:r>
        <w:rPr>
          <w:rFonts w:ascii="Arial" w:hAnsi="Arial" w:cs="Arial"/>
          <w:sz w:val="20"/>
        </w:rPr>
        <w:t>• חיבור חיצוני חסר לא עוצר את השלמת ה UI, הלוגיקה, Validation, Error State ו Loading State מסביבו.</w:t>
      </w:r>
    </w:p>
    <w:p>
      <w:pPr>
        <w:pStyle w:val="Heading1"/>
        <w:jc w:val="right"/>
        <w:bidi/>
      </w:pPr>
      <w:r>
        <w:rPr>
          <w:rFonts w:ascii="Arial" w:hAnsi="Arial" w:cs="Arial"/>
          <w:b/>
          <w:color w:val="4634AA"/>
          <w:sz w:val="34"/>
        </w:rPr>
        <w:t>29. תהליך עבודה מחייב ל Claude Code</w:t>
      </w:r>
    </w:p>
    <w:p>
      <w:pPr>
        <w:ind w:right="259" w:hanging="259"/>
        <w:jc w:val="right"/>
        <w:bidi/>
      </w:pPr>
      <w:r>
        <w:rPr>
          <w:rFonts w:ascii="Arial" w:hAnsi="Arial" w:cs="Arial"/>
          <w:sz w:val="20"/>
        </w:rPr>
        <w:t>1. קרא את PROJECT_STATE.md, FEATURE_AUDIT.md, NEXT_STEPS.md ו DECISIONS.md לפני שינוי משמעותי.</w:t>
      </w:r>
    </w:p>
    <w:p>
      <w:pPr>
        <w:ind w:right="259" w:hanging="259"/>
        <w:jc w:val="right"/>
        <w:bidi/>
      </w:pPr>
      <w:r>
        <w:rPr>
          <w:rFonts w:ascii="Arial" w:hAnsi="Arial" w:cs="Arial"/>
          <w:sz w:val="20"/>
        </w:rPr>
        <w:t>2. בדוק את מצב Git ואת Commit האחרון.</w:t>
      </w:r>
    </w:p>
    <w:p>
      <w:pPr>
        <w:ind w:right="259" w:hanging="259"/>
        <w:jc w:val="right"/>
        <w:bidi/>
      </w:pPr>
      <w:r>
        <w:rPr>
          <w:rFonts w:ascii="Arial" w:hAnsi="Arial" w:cs="Arial"/>
          <w:sz w:val="20"/>
        </w:rPr>
        <w:t>3. עבוד בקבוצות הגיוניות ולא על כל המערכת בבת אחת.</w:t>
      </w:r>
    </w:p>
    <w:p>
      <w:pPr>
        <w:ind w:right="259" w:hanging="259"/>
        <w:jc w:val="right"/>
        <w:bidi/>
      </w:pPr>
      <w:r>
        <w:rPr>
          <w:rFonts w:ascii="Arial" w:hAnsi="Arial" w:cs="Arial"/>
          <w:sz w:val="20"/>
        </w:rPr>
        <w:t>4. אל תשאל את המשתמש על החלטות טכניות רגילות שניתן לקבל בבטחה מתוך הארכיטקטורה הקיימת.</w:t>
      </w:r>
    </w:p>
    <w:p>
      <w:pPr>
        <w:ind w:right="259" w:hanging="259"/>
        <w:jc w:val="right"/>
        <w:bidi/>
      </w:pPr>
      <w:r>
        <w:rPr>
          <w:rFonts w:ascii="Arial" w:hAnsi="Arial" w:cs="Arial"/>
          <w:sz w:val="20"/>
        </w:rPr>
        <w:t>5. שאל רק כאשר יש בחירה מוצרית מהותית, סכנת אובדן מידע או צורך במפתח חיצוני.</w:t>
      </w:r>
    </w:p>
    <w:p>
      <w:pPr>
        <w:ind w:right="259" w:hanging="259"/>
        <w:jc w:val="right"/>
        <w:bidi/>
      </w:pPr>
      <w:r>
        <w:rPr>
          <w:rFonts w:ascii="Arial" w:hAnsi="Arial" w:cs="Arial"/>
          <w:sz w:val="20"/>
        </w:rPr>
        <w:t>6. לאחר כל קבוצה משמעותית הרץ בדיקות.</w:t>
      </w:r>
    </w:p>
    <w:p>
      <w:pPr>
        <w:ind w:right="259" w:hanging="259"/>
        <w:jc w:val="right"/>
        <w:bidi/>
      </w:pPr>
      <w:r>
        <w:rPr>
          <w:rFonts w:ascii="Arial" w:hAnsi="Arial" w:cs="Arial"/>
          <w:sz w:val="20"/>
        </w:rPr>
        <w:t>7. בסיום שלב בצע Audit חוזר מול הדרישות.</w:t>
      </w:r>
    </w:p>
    <w:p>
      <w:pPr>
        <w:ind w:right="259" w:hanging="259"/>
        <w:jc w:val="right"/>
        <w:bidi/>
      </w:pPr>
      <w:r>
        <w:rPr>
          <w:rFonts w:ascii="Arial" w:hAnsi="Arial" w:cs="Arial"/>
          <w:sz w:val="20"/>
        </w:rPr>
        <w:t>8. עדכן את קבצי המצב לפני Session חדש או כאשר Context מתקרב למגבלה.</w:t>
      </w:r>
    </w:p>
    <w:p>
      <w:pPr>
        <w:ind w:right="259" w:hanging="259"/>
        <w:jc w:val="right"/>
        <w:bidi/>
      </w:pPr>
      <w:r>
        <w:rPr>
          <w:rFonts w:ascii="Arial" w:hAnsi="Arial" w:cs="Arial"/>
          <w:sz w:val="20"/>
        </w:rPr>
        <w:t>9. בצע Git Commit בנקודה יציבה.</w:t>
      </w:r>
    </w:p>
    <w:p>
      <w:pPr>
        <w:ind w:right="259" w:hanging="259"/>
        <w:jc w:val="right"/>
        <w:bidi/>
      </w:pPr>
      <w:r>
        <w:rPr>
          <w:rFonts w:ascii="Arial" w:hAnsi="Arial" w:cs="Arial"/>
          <w:sz w:val="20"/>
        </w:rPr>
        <w:t>10. אל תתחיל שלב חדש ללא אישור כאשר ההוראה דורשת עצירה.</w:t>
      </w:r>
    </w:p>
    <w:p>
      <w:pPr>
        <w:pStyle w:val="Heading1"/>
        <w:jc w:val="right"/>
        <w:bidi/>
      </w:pPr>
      <w:r>
        <w:rPr>
          <w:rFonts w:ascii="Arial" w:hAnsi="Arial" w:cs="Arial"/>
          <w:b/>
          <w:color w:val="4634AA"/>
          <w:sz w:val="34"/>
        </w:rPr>
        <w:t>30. סדר השלבים מעכשיו</w:t>
      </w:r>
    </w:p>
    <w:tbl>
      <w:tblPr>
        <w:tblStyle w:val="TableGrid"/>
        <w:tblW w:type="auto" w:w="0"/>
        <w:jc w:val="center"/>
        <w:tblLook w:firstColumn="1" w:firstRow="1" w:lastColumn="0" w:lastRow="0" w:noHBand="0" w:noVBand="1" w:val="04A0"/>
      </w:tblPr>
      <w:tblGrid>
        <w:gridCol w:w="3456"/>
        <w:gridCol w:w="3456"/>
        <w:gridCol w:w="3456"/>
      </w:tblGrid>
      <w:tr>
        <w:tc>
          <w:tcPr>
            <w:tcW w:type="dxa" w:w="1584"/>
            <w:bidiVisual/>
            <w:vAlign w:val="center"/>
            <w:shd w:fill="4A34AA"/>
          </w:tcPr>
          <w:p>
            <w:pPr>
              <w:jc w:val="center"/>
              <w:bidi/>
            </w:pPr>
            <w:r>
              <w:rPr>
                <w:rFonts w:ascii="Arial" w:hAnsi="Arial" w:cs="Arial"/>
                <w:b/>
                <w:color w:val="FFFFFF"/>
                <w:sz w:val="19"/>
              </w:rPr>
              <w:t>שלב</w:t>
            </w:r>
          </w:p>
        </w:tc>
        <w:tc>
          <w:tcPr>
            <w:tcW w:type="dxa" w:w="6048"/>
            <w:bidiVisual/>
            <w:vAlign w:val="center"/>
            <w:shd w:fill="4A34AA"/>
          </w:tcPr>
          <w:p>
            <w:pPr>
              <w:jc w:val="center"/>
              <w:bidi/>
            </w:pPr>
            <w:r>
              <w:rPr>
                <w:rFonts w:ascii="Arial" w:hAnsi="Arial" w:cs="Arial"/>
                <w:b/>
                <w:color w:val="FFFFFF"/>
                <w:sz w:val="19"/>
              </w:rPr>
              <w:t>מטרה</w:t>
            </w:r>
          </w:p>
        </w:tc>
        <w:tc>
          <w:tcPr>
            <w:tcW w:type="dxa" w:w="2016"/>
            <w:bidiVisual/>
            <w:vAlign w:val="center"/>
            <w:shd w:fill="4A34AA"/>
          </w:tcPr>
          <w:p>
            <w:pPr>
              <w:jc w:val="center"/>
              <w:bidi/>
            </w:pPr>
            <w:r>
              <w:rPr>
                <w:rFonts w:ascii="Arial" w:hAnsi="Arial" w:cs="Arial"/>
                <w:b/>
                <w:color w:val="FFFFFF"/>
                <w:sz w:val="19"/>
              </w:rPr>
              <w:t>סטטוס</w:t>
            </w:r>
          </w:p>
        </w:tc>
      </w:tr>
      <w:tr>
        <w:tc>
          <w:tcPr>
            <w:tcW w:type="dxa" w:w="1584"/>
            <w:bidiVisual/>
            <w:vAlign w:val="center"/>
          </w:tcPr>
          <w:p>
            <w:pPr>
              <w:jc w:val="right"/>
              <w:bidi/>
            </w:pPr>
            <w:r>
              <w:rPr>
                <w:rFonts w:ascii="Arial" w:hAnsi="Arial" w:cs="Arial"/>
                <w:sz w:val="18"/>
              </w:rPr>
              <w:t>שלב A</w:t>
            </w:r>
          </w:p>
        </w:tc>
        <w:tc>
          <w:tcPr>
            <w:tcW w:type="dxa" w:w="6048"/>
            <w:bidiVisual/>
            <w:vAlign w:val="center"/>
          </w:tcPr>
          <w:p>
            <w:pPr>
              <w:jc w:val="right"/>
              <w:bidi/>
            </w:pPr>
            <w:r>
              <w:rPr>
                <w:rFonts w:ascii="Arial" w:hAnsi="Arial" w:cs="Arial"/>
                <w:sz w:val="18"/>
              </w:rPr>
              <w:t>השלמת כל 48 ה PARTIAL וכל 8 ה NOT IMPLEMENTED שאינם תלויים בשירות חיצוני</w:t>
            </w:r>
          </w:p>
        </w:tc>
        <w:tc>
          <w:tcPr>
            <w:tcW w:type="dxa" w:w="2016"/>
            <w:bidiVisual/>
            <w:vAlign w:val="center"/>
          </w:tcPr>
          <w:p>
            <w:pPr>
              <w:jc w:val="right"/>
              <w:bidi/>
            </w:pPr>
            <w:r>
              <w:rPr>
                <w:rFonts w:ascii="Arial" w:hAnsi="Arial" w:cs="Arial"/>
                <w:sz w:val="18"/>
              </w:rPr>
              <w:t>בביצוע</w:t>
            </w:r>
          </w:p>
        </w:tc>
      </w:tr>
      <w:tr>
        <w:tc>
          <w:tcPr>
            <w:tcW w:type="dxa" w:w="1584"/>
            <w:bidiVisual/>
            <w:vAlign w:val="center"/>
          </w:tcPr>
          <w:p>
            <w:pPr>
              <w:jc w:val="right"/>
              <w:bidi/>
            </w:pPr>
            <w:r>
              <w:rPr>
                <w:rFonts w:ascii="Arial" w:hAnsi="Arial" w:cs="Arial"/>
                <w:sz w:val="18"/>
              </w:rPr>
              <w:t>שלב B</w:t>
            </w:r>
          </w:p>
        </w:tc>
        <w:tc>
          <w:tcPr>
            <w:tcW w:type="dxa" w:w="6048"/>
            <w:bidiVisual/>
            <w:vAlign w:val="center"/>
          </w:tcPr>
          <w:p>
            <w:pPr>
              <w:jc w:val="right"/>
              <w:bidi/>
            </w:pPr>
            <w:r>
              <w:rPr>
                <w:rFonts w:ascii="Arial" w:hAnsi="Arial" w:cs="Arial"/>
                <w:sz w:val="18"/>
              </w:rPr>
              <w:t>Audit חדש עד שמרבית מה שניתן יהיה IMPLEMENTED מלא</w:t>
            </w:r>
          </w:p>
        </w:tc>
        <w:tc>
          <w:tcPr>
            <w:tcW w:type="dxa" w:w="2016"/>
            <w:bidiVisual/>
            <w:vAlign w:val="center"/>
          </w:tcPr>
          <w:p>
            <w:pPr>
              <w:jc w:val="right"/>
              <w:bidi/>
            </w:pPr>
            <w:r>
              <w:rPr>
                <w:rFonts w:ascii="Arial" w:hAnsi="Arial" w:cs="Arial"/>
                <w:sz w:val="18"/>
              </w:rPr>
              <w:t>לאחר A</w:t>
            </w:r>
          </w:p>
        </w:tc>
      </w:tr>
      <w:tr>
        <w:tc>
          <w:tcPr>
            <w:tcW w:type="dxa" w:w="1584"/>
            <w:bidiVisual/>
            <w:vAlign w:val="center"/>
          </w:tcPr>
          <w:p>
            <w:pPr>
              <w:jc w:val="right"/>
              <w:bidi/>
            </w:pPr>
            <w:r>
              <w:rPr>
                <w:rFonts w:ascii="Arial" w:hAnsi="Arial" w:cs="Arial"/>
                <w:sz w:val="18"/>
              </w:rPr>
              <w:t>שלב C</w:t>
            </w:r>
          </w:p>
        </w:tc>
        <w:tc>
          <w:tcPr>
            <w:tcW w:type="dxa" w:w="6048"/>
            <w:bidiVisual/>
            <w:vAlign w:val="center"/>
          </w:tcPr>
          <w:p>
            <w:pPr>
              <w:jc w:val="right"/>
              <w:bidi/>
            </w:pPr>
            <w:r>
              <w:rPr>
                <w:rFonts w:ascii="Arial" w:hAnsi="Arial" w:cs="Arial"/>
                <w:sz w:val="18"/>
              </w:rPr>
              <w:t>שילוב חבילת UI המאושרת לפי תמונת הייחוס</w:t>
            </w:r>
          </w:p>
        </w:tc>
        <w:tc>
          <w:tcPr>
            <w:tcW w:type="dxa" w:w="2016"/>
            <w:bidiVisual/>
            <w:vAlign w:val="center"/>
          </w:tcPr>
          <w:p>
            <w:pPr>
              <w:jc w:val="right"/>
              <w:bidi/>
            </w:pPr>
            <w:r>
              <w:rPr>
                <w:rFonts w:ascii="Arial" w:hAnsi="Arial" w:cs="Arial"/>
                <w:sz w:val="18"/>
              </w:rPr>
              <w:t>לאחר B</w:t>
            </w:r>
          </w:p>
        </w:tc>
      </w:tr>
      <w:tr>
        <w:tc>
          <w:tcPr>
            <w:tcW w:type="dxa" w:w="1584"/>
            <w:bidiVisual/>
            <w:vAlign w:val="center"/>
          </w:tcPr>
          <w:p>
            <w:pPr>
              <w:jc w:val="right"/>
              <w:bidi/>
            </w:pPr>
            <w:r>
              <w:rPr>
                <w:rFonts w:ascii="Arial" w:hAnsi="Arial" w:cs="Arial"/>
                <w:sz w:val="18"/>
              </w:rPr>
              <w:t>שלב D</w:t>
            </w:r>
          </w:p>
        </w:tc>
        <w:tc>
          <w:tcPr>
            <w:tcW w:type="dxa" w:w="6048"/>
            <w:bidiVisual/>
            <w:vAlign w:val="center"/>
          </w:tcPr>
          <w:p>
            <w:pPr>
              <w:jc w:val="right"/>
              <w:bidi/>
            </w:pPr>
            <w:r>
              <w:rPr>
                <w:rFonts w:ascii="Arial" w:hAnsi="Arial" w:cs="Arial"/>
                <w:sz w:val="18"/>
              </w:rPr>
              <w:t>החלת Design System על כל המסכים</w:t>
            </w:r>
          </w:p>
        </w:tc>
        <w:tc>
          <w:tcPr>
            <w:tcW w:type="dxa" w:w="2016"/>
            <w:bidiVisual/>
            <w:vAlign w:val="center"/>
          </w:tcPr>
          <w:p>
            <w:pPr>
              <w:jc w:val="right"/>
              <w:bidi/>
            </w:pPr>
            <w:r>
              <w:rPr>
                <w:rFonts w:ascii="Arial" w:hAnsi="Arial" w:cs="Arial"/>
                <w:sz w:val="18"/>
              </w:rPr>
              <w:t>לאחר C</w:t>
            </w:r>
          </w:p>
        </w:tc>
      </w:tr>
      <w:tr>
        <w:tc>
          <w:tcPr>
            <w:tcW w:type="dxa" w:w="1584"/>
            <w:bidiVisual/>
            <w:vAlign w:val="center"/>
          </w:tcPr>
          <w:p>
            <w:pPr>
              <w:jc w:val="right"/>
              <w:bidi/>
            </w:pPr>
            <w:r>
              <w:rPr>
                <w:rFonts w:ascii="Arial" w:hAnsi="Arial" w:cs="Arial"/>
                <w:sz w:val="18"/>
              </w:rPr>
              <w:t>שלב E</w:t>
            </w:r>
          </w:p>
        </w:tc>
        <w:tc>
          <w:tcPr>
            <w:tcW w:type="dxa" w:w="6048"/>
            <w:bidiVisual/>
            <w:vAlign w:val="center"/>
          </w:tcPr>
          <w:p>
            <w:pPr>
              <w:jc w:val="right"/>
              <w:bidi/>
            </w:pPr>
            <w:r>
              <w:rPr>
                <w:rFonts w:ascii="Arial" w:hAnsi="Arial" w:cs="Arial"/>
                <w:sz w:val="18"/>
              </w:rPr>
              <w:t>חיבור Supabase, Map, Weather, OCR ושירותים חיצוניים</w:t>
            </w:r>
          </w:p>
        </w:tc>
        <w:tc>
          <w:tcPr>
            <w:tcW w:type="dxa" w:w="2016"/>
            <w:bidiVisual/>
            <w:vAlign w:val="center"/>
          </w:tcPr>
          <w:p>
            <w:pPr>
              <w:jc w:val="right"/>
              <w:bidi/>
            </w:pPr>
            <w:r>
              <w:rPr>
                <w:rFonts w:ascii="Arial" w:hAnsi="Arial" w:cs="Arial"/>
                <w:sz w:val="18"/>
              </w:rPr>
              <w:t>לאחר העיצוב</w:t>
            </w:r>
          </w:p>
        </w:tc>
      </w:tr>
      <w:tr>
        <w:tc>
          <w:tcPr>
            <w:tcW w:type="dxa" w:w="1584"/>
            <w:bidiVisual/>
            <w:vAlign w:val="center"/>
          </w:tcPr>
          <w:p>
            <w:pPr>
              <w:jc w:val="right"/>
              <w:bidi/>
            </w:pPr>
            <w:r>
              <w:rPr>
                <w:rFonts w:ascii="Arial" w:hAnsi="Arial" w:cs="Arial"/>
                <w:sz w:val="18"/>
              </w:rPr>
              <w:t>שלב F</w:t>
            </w:r>
          </w:p>
        </w:tc>
        <w:tc>
          <w:tcPr>
            <w:tcW w:type="dxa" w:w="6048"/>
            <w:bidiVisual/>
            <w:vAlign w:val="center"/>
          </w:tcPr>
          <w:p>
            <w:pPr>
              <w:jc w:val="right"/>
              <w:bidi/>
            </w:pPr>
            <w:r>
              <w:rPr>
                <w:rFonts w:ascii="Arial" w:hAnsi="Arial" w:cs="Arial"/>
                <w:sz w:val="18"/>
              </w:rPr>
              <w:t>בדיקות End to End, Mobile, Offline, RTL, Performance ו Security</w:t>
            </w:r>
          </w:p>
        </w:tc>
        <w:tc>
          <w:tcPr>
            <w:tcW w:type="dxa" w:w="2016"/>
            <w:bidiVisual/>
            <w:vAlign w:val="center"/>
          </w:tcPr>
          <w:p>
            <w:pPr>
              <w:jc w:val="right"/>
              <w:bidi/>
            </w:pPr>
            <w:r>
              <w:rPr>
                <w:rFonts w:ascii="Arial" w:hAnsi="Arial" w:cs="Arial"/>
                <w:sz w:val="18"/>
              </w:rPr>
              <w:t>סופי</w:t>
            </w:r>
          </w:p>
        </w:tc>
      </w:tr>
    </w:tbl>
    <w:p/>
    <w:p>
      <w:pPr>
        <w:pStyle w:val="Heading1"/>
        <w:jc w:val="right"/>
        <w:bidi/>
      </w:pPr>
      <w:r>
        <w:rPr>
          <w:rFonts w:ascii="Arial" w:hAnsi="Arial" w:cs="Arial"/>
          <w:b/>
          <w:color w:val="4634AA"/>
          <w:sz w:val="34"/>
        </w:rPr>
        <w:t>31. הוראת פתיחה ל Session חדש</w:t>
      </w:r>
    </w:p>
    <w:p>
      <w:pPr>
        <w:jc w:val="right"/>
        <w:bidi/>
      </w:pPr>
      <w:r>
        <w:rPr>
          <w:rFonts w:ascii="Arial" w:hAnsi="Arial" w:cs="Arial"/>
          <w:sz w:val="21"/>
        </w:rPr>
        <w:t>בתחילת Session חדש יש להורות ל Claude לקרוא את קבצי המצב, לעבוד רק מתוך תיקיית השורש של טיולים, להשלים באופן עצמאי כל דרישה שאפשר ללא שירות חיצוני, לבצע Audit חדש ולשמור Commit לפני מעבר לשלב העיצוב.</w:t>
      </w:r>
    </w:p>
    <w:p>
      <w:pPr>
        <w:pStyle w:val="Heading1"/>
        <w:jc w:val="right"/>
        <w:bidi/>
      </w:pPr>
      <w:r>
        <w:rPr>
          <w:rFonts w:ascii="Arial" w:hAnsi="Arial" w:cs="Arial"/>
          <w:b/>
          <w:color w:val="4634AA"/>
          <w:sz w:val="34"/>
        </w:rPr>
        <w:t>32. סיכום דרישות קבלה</w:t>
      </w:r>
    </w:p>
    <w:p>
      <w:pPr>
        <w:ind w:right="259" w:hanging="173"/>
        <w:jc w:val="right"/>
        <w:bidi/>
      </w:pPr>
      <w:r>
        <w:rPr>
          <w:rFonts w:ascii="Arial" w:hAnsi="Arial" w:cs="Arial"/>
          <w:sz w:val="20"/>
        </w:rPr>
        <w:t>• כל פיצר משמעותי נגיש דרך UI או Route ברור</w:t>
      </w:r>
    </w:p>
    <w:p>
      <w:pPr>
        <w:ind w:right="259" w:hanging="173"/>
        <w:jc w:val="right"/>
        <w:bidi/>
      </w:pPr>
      <w:r>
        <w:rPr>
          <w:rFonts w:ascii="Arial" w:hAnsi="Arial" w:cs="Arial"/>
          <w:sz w:val="20"/>
        </w:rPr>
        <w:t>• אין מסכים ישנים ופשוטים לצד מסכי Premium לאחר סיום העיצוב</w:t>
      </w:r>
    </w:p>
    <w:p>
      <w:pPr>
        <w:ind w:right="259" w:hanging="173"/>
        <w:jc w:val="right"/>
        <w:bidi/>
      </w:pPr>
      <w:r>
        <w:rPr>
          <w:rFonts w:ascii="Arial" w:hAnsi="Arial" w:cs="Arial"/>
          <w:sz w:val="20"/>
        </w:rPr>
        <w:t>• כל נתון Demo מופרד מה Components</w:t>
      </w:r>
    </w:p>
    <w:p>
      <w:pPr>
        <w:ind w:right="259" w:hanging="173"/>
        <w:jc w:val="right"/>
        <w:bidi/>
      </w:pPr>
      <w:r>
        <w:rPr>
          <w:rFonts w:ascii="Arial" w:hAnsi="Arial" w:cs="Arial"/>
          <w:sz w:val="20"/>
        </w:rPr>
        <w:t>• אין Secrets ב Git</w:t>
      </w:r>
    </w:p>
    <w:p>
      <w:pPr>
        <w:ind w:right="259" w:hanging="173"/>
        <w:jc w:val="right"/>
        <w:bidi/>
      </w:pPr>
      <w:r>
        <w:rPr>
          <w:rFonts w:ascii="Arial" w:hAnsi="Arial" w:cs="Arial"/>
          <w:sz w:val="20"/>
        </w:rPr>
        <w:t>• כל הבדיקות הרלוונטיות עוברות</w:t>
      </w:r>
    </w:p>
    <w:p>
      <w:pPr>
        <w:ind w:right="259" w:hanging="173"/>
        <w:jc w:val="right"/>
        <w:bidi/>
      </w:pPr>
      <w:r>
        <w:rPr>
          <w:rFonts w:ascii="Arial" w:hAnsi="Arial" w:cs="Arial"/>
          <w:sz w:val="20"/>
        </w:rPr>
        <w:t>• המערכת נשארת ניתנת להמשך Session חדש ללא תלות בהיסטוריית שיחה</w:t>
      </w:r>
    </w:p>
    <w:p>
      <w:pPr>
        <w:ind w:right="259" w:hanging="173"/>
        <w:jc w:val="right"/>
        <w:bidi/>
      </w:pPr>
      <w:r>
        <w:rPr>
          <w:rFonts w:ascii="Arial" w:hAnsi="Arial" w:cs="Arial"/>
          <w:sz w:val="20"/>
        </w:rPr>
        <w:t>• כל מה שאפשר לבנות ללא שירות חיצוני מושלם לפני החיבורים</w:t>
      </w:r>
    </w:p>
    <w:p>
      <w:pPr>
        <w:ind w:right="259" w:hanging="173"/>
        <w:jc w:val="right"/>
        <w:bidi/>
      </w:pPr>
      <w:r>
        <w:rPr>
          <w:rFonts w:ascii="Arial" w:hAnsi="Arial" w:cs="Arial"/>
          <w:sz w:val="20"/>
        </w:rPr>
        <w:t>• לאחר החיבורים מתבצעת בדיקת טיול אמיתי מקצה לקצה</w:t>
      </w:r>
    </w:p>
    <w:sectPr w:rsidR="00FC693F" w:rsidRPr="0006063C" w:rsidSect="00034616">
      <w:footerReference w:type="default" r:id="rId10"/>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Pr>
        <w:rFonts w:ascii="Arial" w:hAnsi="Arial" w:cs="Arial"/>
        <w:b w:val="0"/>
        <w:color w:val="6E7487"/>
        <w:sz w:val="17"/>
      </w:rPr>
      <w:t>Trip Master  |  מסמך אפיון מאוחד</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634A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23E78"/>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1A2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6203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Note">
    <w:name w:val="Spec Note"/>
    <w:pPr>
      <w:ind w:left="173" w:right="173"/>
    </w:pPr>
    <w:rPr>
      <w:rFonts w:ascii="Arial" w:hAnsi="Arial"/>
      <w:color w:val="464C5F"/>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